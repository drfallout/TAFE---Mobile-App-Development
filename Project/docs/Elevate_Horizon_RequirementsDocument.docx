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100B6" w14:textId="58512D51" w:rsidR="00556524" w:rsidRPr="002127F4" w:rsidRDefault="00556524" w:rsidP="00556524">
      <w:pPr>
        <w:rPr>
          <w:rFonts w:ascii="Calibri" w:eastAsia="Calibri" w:hAnsi="Calibri" w:cs="Arial"/>
          <w:color w:val="22272B"/>
          <w:sz w:val="48"/>
          <w:szCs w:val="48"/>
          <w:lang w:val="en-AU"/>
        </w:rPr>
      </w:pPr>
      <w:r w:rsidRPr="002127F4">
        <w:rPr>
          <w:noProof/>
          <w:sz w:val="20"/>
          <w:szCs w:val="20"/>
        </w:rPr>
        <w:drawing>
          <wp:inline distT="0" distB="0" distL="0" distR="0" wp14:anchorId="3D44585D" wp14:editId="01FEBCC2">
            <wp:extent cx="1692910" cy="323850"/>
            <wp:effectExtent l="0" t="0" r="2540" b="0"/>
            <wp:docPr id="1251177043" name="Picture 1" descr="Blue and red logo with a white background and the words TAFE 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77043" name="Picture 1251177043" descr="Blue and red logo with a white background and the words TAFE NSW"/>
                    <pic:cNvPicPr>
                      <a:picLocks noChangeAspect="1"/>
                    </pic:cNvPicPr>
                  </pic:nvPicPr>
                  <pic:blipFill>
                    <a:blip r:embed="rId11"/>
                    <a:stretch>
                      <a:fillRect/>
                    </a:stretch>
                  </pic:blipFill>
                  <pic:spPr bwMode="auto">
                    <a:xfrm>
                      <a:off x="0" y="0"/>
                      <a:ext cx="1692910" cy="323850"/>
                    </a:xfrm>
                    <a:prstGeom prst="rect">
                      <a:avLst/>
                    </a:prstGeom>
                    <a:noFill/>
                    <a:ln>
                      <a:noFill/>
                    </a:ln>
                  </pic:spPr>
                </pic:pic>
              </a:graphicData>
            </a:graphic>
          </wp:inline>
        </w:drawing>
      </w:r>
    </w:p>
    <w:p w14:paraId="6C6D26E4" w14:textId="4083C59D" w:rsidR="00896863" w:rsidRPr="002127F4" w:rsidRDefault="00896863" w:rsidP="00896863">
      <w:pPr>
        <w:spacing w:before="480" w:after="360" w:line="240" w:lineRule="auto"/>
        <w:contextualSpacing/>
        <w:outlineLvl w:val="0"/>
        <w:rPr>
          <w:rFonts w:ascii="Calibri" w:eastAsia="Calibri" w:hAnsi="Calibri" w:cs="Arial"/>
          <w:color w:val="22272B"/>
          <w:sz w:val="96"/>
          <w:szCs w:val="96"/>
          <w:lang w:val="en-AU"/>
        </w:rPr>
      </w:pPr>
      <w:bookmarkStart w:id="0" w:name="_Toc209518174"/>
      <w:r w:rsidRPr="002127F4">
        <w:rPr>
          <w:rFonts w:ascii="Calibri" w:eastAsia="Calibri" w:hAnsi="Calibri" w:cs="Arial"/>
          <w:color w:val="22272B"/>
          <w:sz w:val="96"/>
          <w:szCs w:val="96"/>
          <w:lang w:val="en-AU"/>
        </w:rPr>
        <w:t>Elevate Horizon Connect Requirements Document</w:t>
      </w:r>
      <w:bookmarkEnd w:id="0"/>
      <w:r w:rsidR="00556524" w:rsidRPr="002127F4">
        <w:rPr>
          <w:rFonts w:ascii="Calibri" w:eastAsia="Calibri" w:hAnsi="Calibri" w:cs="Arial"/>
          <w:color w:val="22272B"/>
          <w:sz w:val="96"/>
          <w:szCs w:val="96"/>
          <w:lang w:val="en-AU"/>
        </w:rPr>
        <w:t xml:space="preserve"> </w:t>
      </w:r>
    </w:p>
    <w:p w14:paraId="3279E241" w14:textId="396BF97E" w:rsidR="00896863" w:rsidRPr="002127F4" w:rsidRDefault="00896863" w:rsidP="00B612F1">
      <w:pPr>
        <w:rPr>
          <w:rFonts w:ascii="Calibri" w:eastAsia="Calibri" w:hAnsi="Calibri" w:cs="Microsoft Himalaya"/>
          <w:lang w:val="en-AU"/>
        </w:rPr>
      </w:pPr>
      <w:r w:rsidRPr="002127F4">
        <w:rPr>
          <w:rFonts w:ascii="Calibri" w:eastAsia="Calibri" w:hAnsi="Calibri" w:cs="Microsoft Himalaya"/>
          <w:lang w:val="en-AU"/>
        </w:rPr>
        <w:t>Version: 1.</w:t>
      </w:r>
      <w:r w:rsidR="00252A58">
        <w:rPr>
          <w:rFonts w:ascii="Calibri" w:eastAsia="Calibri" w:hAnsi="Calibri" w:cs="Microsoft Himalaya"/>
          <w:lang w:val="en-AU"/>
        </w:rPr>
        <w:t>3</w:t>
      </w:r>
    </w:p>
    <w:p w14:paraId="08E9A0F9"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Assessment Event 2 of 2 – Mobile App Development (Individual Project)</w:t>
      </w:r>
    </w:p>
    <w:p w14:paraId="53718375" w14:textId="77777777" w:rsidR="009E6321" w:rsidRDefault="009E6321">
      <w:pPr>
        <w:rPr>
          <w:rFonts w:ascii="Calibri" w:eastAsia="Times New Roman" w:hAnsi="Calibri" w:cs="Arial"/>
          <w:bCs/>
          <w:color w:val="22272B"/>
          <w:kern w:val="22"/>
          <w:sz w:val="40"/>
          <w:szCs w:val="40"/>
          <w:lang w:val="en-AU" w:eastAsia="en-AU" w:bidi="en-US"/>
        </w:rPr>
      </w:pPr>
      <w:r>
        <w:rPr>
          <w:rFonts w:ascii="Calibri" w:eastAsia="Times New Roman" w:hAnsi="Calibri" w:cs="Arial"/>
          <w:bCs/>
          <w:color w:val="22272B"/>
          <w:kern w:val="22"/>
          <w:sz w:val="40"/>
          <w:szCs w:val="40"/>
          <w:lang w:val="en-AU" w:eastAsia="en-AU" w:bidi="en-US"/>
        </w:rPr>
        <w:br w:type="page"/>
      </w:r>
    </w:p>
    <w:sdt>
      <w:sdtPr>
        <w:rPr>
          <w:rFonts w:asciiTheme="minorHAnsi" w:eastAsiaTheme="minorEastAsia" w:hAnsiTheme="minorHAnsi" w:cstheme="minorBidi"/>
          <w:b w:val="0"/>
          <w:bCs w:val="0"/>
          <w:color w:val="auto"/>
          <w:sz w:val="18"/>
          <w:szCs w:val="18"/>
        </w:rPr>
        <w:id w:val="-307479394"/>
        <w:docPartObj>
          <w:docPartGallery w:val="Table of Contents"/>
          <w:docPartUnique/>
        </w:docPartObj>
      </w:sdtPr>
      <w:sdtEndPr>
        <w:rPr>
          <w:noProof/>
          <w:sz w:val="20"/>
          <w:szCs w:val="20"/>
        </w:rPr>
      </w:sdtEndPr>
      <w:sdtContent>
        <w:p w14:paraId="4A2A0887" w14:textId="6216EF38" w:rsidR="009E6321" w:rsidRPr="00C964AF" w:rsidRDefault="009E6321">
          <w:pPr>
            <w:pStyle w:val="TOCHeading"/>
            <w:rPr>
              <w:rFonts w:ascii="Calibri" w:eastAsia="Times New Roman" w:hAnsi="Calibri" w:cs="Arial"/>
              <w:bCs w:val="0"/>
              <w:color w:val="495054"/>
              <w:kern w:val="22"/>
              <w:sz w:val="22"/>
              <w:szCs w:val="22"/>
              <w:lang w:val="en-AU" w:eastAsia="en-AU"/>
            </w:rPr>
          </w:pPr>
          <w:r w:rsidRPr="00C964AF">
            <w:rPr>
              <w:rFonts w:ascii="Calibri" w:eastAsia="Times New Roman" w:hAnsi="Calibri" w:cs="Arial"/>
              <w:bCs w:val="0"/>
              <w:color w:val="495054"/>
              <w:kern w:val="22"/>
              <w:sz w:val="22"/>
              <w:szCs w:val="22"/>
              <w:lang w:val="en-AU" w:eastAsia="en-AU"/>
            </w:rPr>
            <w:t>Contents</w:t>
          </w:r>
        </w:p>
        <w:p w14:paraId="60F9F335" w14:textId="4BF00C9F" w:rsidR="00C964AF" w:rsidRPr="00C964AF" w:rsidRDefault="009E6321">
          <w:pPr>
            <w:pStyle w:val="TOC1"/>
            <w:tabs>
              <w:tab w:val="right" w:leader="dot" w:pos="8630"/>
            </w:tabs>
            <w:rPr>
              <w:noProof/>
              <w:kern w:val="2"/>
              <w:lang w:val="en-AU" w:eastAsia="en-AU"/>
              <w14:ligatures w14:val="standardContextual"/>
            </w:rPr>
          </w:pPr>
          <w:r w:rsidRPr="00C964AF">
            <w:rPr>
              <w:sz w:val="16"/>
              <w:szCs w:val="16"/>
            </w:rPr>
            <w:fldChar w:fldCharType="begin"/>
          </w:r>
          <w:r w:rsidRPr="00C964AF">
            <w:rPr>
              <w:sz w:val="16"/>
              <w:szCs w:val="16"/>
            </w:rPr>
            <w:instrText xml:space="preserve"> TOC \o "1-3" \h \z \u </w:instrText>
          </w:r>
          <w:r w:rsidRPr="00C964AF">
            <w:rPr>
              <w:sz w:val="16"/>
              <w:szCs w:val="16"/>
            </w:rPr>
            <w:fldChar w:fldCharType="separate"/>
          </w:r>
          <w:hyperlink w:anchor="_Toc209518174" w:history="1">
            <w:r w:rsidR="00C964AF" w:rsidRPr="00C964AF">
              <w:rPr>
                <w:rStyle w:val="Hyperlink"/>
                <w:rFonts w:ascii="Calibri" w:eastAsia="Calibri" w:hAnsi="Calibri" w:cs="Arial"/>
                <w:noProof/>
                <w:sz w:val="20"/>
                <w:szCs w:val="20"/>
                <w:lang w:val="en-AU"/>
              </w:rPr>
              <w:t>Elevate Horizon Connect Requirements Document</w:t>
            </w:r>
            <w:r w:rsidR="00C964AF" w:rsidRPr="00C964AF">
              <w:rPr>
                <w:noProof/>
                <w:webHidden/>
                <w:sz w:val="20"/>
                <w:szCs w:val="20"/>
              </w:rPr>
              <w:tab/>
            </w:r>
            <w:r w:rsidR="00C964AF" w:rsidRPr="00C964AF">
              <w:rPr>
                <w:noProof/>
                <w:webHidden/>
                <w:sz w:val="20"/>
                <w:szCs w:val="20"/>
              </w:rPr>
              <w:fldChar w:fldCharType="begin"/>
            </w:r>
            <w:r w:rsidR="00C964AF" w:rsidRPr="00C964AF">
              <w:rPr>
                <w:noProof/>
                <w:webHidden/>
                <w:sz w:val="20"/>
                <w:szCs w:val="20"/>
              </w:rPr>
              <w:instrText xml:space="preserve"> PAGEREF _Toc209518174 \h </w:instrText>
            </w:r>
            <w:r w:rsidR="00C964AF" w:rsidRPr="00C964AF">
              <w:rPr>
                <w:noProof/>
                <w:webHidden/>
                <w:sz w:val="20"/>
                <w:szCs w:val="20"/>
              </w:rPr>
            </w:r>
            <w:r w:rsidR="00C964AF" w:rsidRPr="00C964AF">
              <w:rPr>
                <w:noProof/>
                <w:webHidden/>
                <w:sz w:val="20"/>
                <w:szCs w:val="20"/>
              </w:rPr>
              <w:fldChar w:fldCharType="separate"/>
            </w:r>
            <w:r w:rsidR="00773760">
              <w:rPr>
                <w:noProof/>
                <w:webHidden/>
                <w:sz w:val="20"/>
                <w:szCs w:val="20"/>
              </w:rPr>
              <w:t>1</w:t>
            </w:r>
            <w:r w:rsidR="00C964AF" w:rsidRPr="00C964AF">
              <w:rPr>
                <w:noProof/>
                <w:webHidden/>
                <w:sz w:val="20"/>
                <w:szCs w:val="20"/>
              </w:rPr>
              <w:fldChar w:fldCharType="end"/>
            </w:r>
          </w:hyperlink>
        </w:p>
        <w:p w14:paraId="6FF41D7B" w14:textId="385A0983" w:rsidR="00C964AF" w:rsidRPr="00C964AF" w:rsidRDefault="00C964AF">
          <w:pPr>
            <w:pStyle w:val="TOC2"/>
            <w:tabs>
              <w:tab w:val="right" w:leader="dot" w:pos="8630"/>
            </w:tabs>
            <w:rPr>
              <w:noProof/>
              <w:kern w:val="2"/>
              <w:lang w:val="en-AU" w:eastAsia="en-AU"/>
              <w14:ligatures w14:val="standardContextual"/>
            </w:rPr>
          </w:pPr>
          <w:hyperlink w:anchor="_Toc209518175" w:history="1">
            <w:r w:rsidRPr="00C964AF">
              <w:rPr>
                <w:rStyle w:val="Hyperlink"/>
                <w:rFonts w:ascii="Calibri" w:eastAsia="Times New Roman" w:hAnsi="Calibri" w:cs="Arial"/>
                <w:bCs/>
                <w:noProof/>
                <w:kern w:val="22"/>
                <w:sz w:val="20"/>
                <w:szCs w:val="20"/>
                <w:lang w:val="en-AU" w:eastAsia="en-AU" w:bidi="en-US"/>
              </w:rPr>
              <w:t>1. Introduction</w:t>
            </w:r>
            <w:r w:rsidRPr="00C964AF">
              <w:rPr>
                <w:noProof/>
                <w:webHidden/>
                <w:sz w:val="20"/>
                <w:szCs w:val="20"/>
              </w:rPr>
              <w:tab/>
            </w:r>
            <w:r w:rsidRPr="00C964AF">
              <w:rPr>
                <w:noProof/>
                <w:webHidden/>
                <w:sz w:val="20"/>
                <w:szCs w:val="20"/>
              </w:rPr>
              <w:fldChar w:fldCharType="begin"/>
            </w:r>
            <w:r w:rsidRPr="00C964AF">
              <w:rPr>
                <w:noProof/>
                <w:webHidden/>
                <w:sz w:val="20"/>
                <w:szCs w:val="20"/>
              </w:rPr>
              <w:instrText xml:space="preserve"> PAGEREF _Toc209518175 \h </w:instrText>
            </w:r>
            <w:r w:rsidRPr="00C964AF">
              <w:rPr>
                <w:noProof/>
                <w:webHidden/>
                <w:sz w:val="20"/>
                <w:szCs w:val="20"/>
              </w:rPr>
            </w:r>
            <w:r w:rsidRPr="00C964AF">
              <w:rPr>
                <w:noProof/>
                <w:webHidden/>
                <w:sz w:val="20"/>
                <w:szCs w:val="20"/>
              </w:rPr>
              <w:fldChar w:fldCharType="separate"/>
            </w:r>
            <w:r w:rsidR="00773760">
              <w:rPr>
                <w:noProof/>
                <w:webHidden/>
                <w:sz w:val="20"/>
                <w:szCs w:val="20"/>
              </w:rPr>
              <w:t>3</w:t>
            </w:r>
            <w:r w:rsidRPr="00C964AF">
              <w:rPr>
                <w:noProof/>
                <w:webHidden/>
                <w:sz w:val="20"/>
                <w:szCs w:val="20"/>
              </w:rPr>
              <w:fldChar w:fldCharType="end"/>
            </w:r>
          </w:hyperlink>
        </w:p>
        <w:p w14:paraId="031BE0BD" w14:textId="3390EF84" w:rsidR="00C964AF" w:rsidRPr="00C964AF" w:rsidRDefault="00C964AF">
          <w:pPr>
            <w:pStyle w:val="TOC3"/>
            <w:tabs>
              <w:tab w:val="right" w:leader="dot" w:pos="8630"/>
            </w:tabs>
            <w:rPr>
              <w:noProof/>
              <w:kern w:val="2"/>
              <w:lang w:val="en-AU" w:eastAsia="en-AU"/>
              <w14:ligatures w14:val="standardContextual"/>
            </w:rPr>
          </w:pPr>
          <w:hyperlink w:anchor="_Toc209518176" w:history="1">
            <w:r w:rsidRPr="00C964AF">
              <w:rPr>
                <w:rStyle w:val="Hyperlink"/>
                <w:rFonts w:ascii="Calibri" w:eastAsia="Times New Roman" w:hAnsi="Calibri" w:cs="Arial"/>
                <w:b/>
                <w:noProof/>
                <w:kern w:val="22"/>
                <w:sz w:val="20"/>
                <w:szCs w:val="20"/>
                <w:lang w:val="en-AU" w:eastAsia="en-AU"/>
              </w:rPr>
              <w:t>1.1 Purpose of This Document</w:t>
            </w:r>
            <w:r w:rsidRPr="00C964AF">
              <w:rPr>
                <w:noProof/>
                <w:webHidden/>
                <w:sz w:val="20"/>
                <w:szCs w:val="20"/>
              </w:rPr>
              <w:tab/>
            </w:r>
            <w:r w:rsidRPr="00C964AF">
              <w:rPr>
                <w:noProof/>
                <w:webHidden/>
                <w:sz w:val="20"/>
                <w:szCs w:val="20"/>
              </w:rPr>
              <w:fldChar w:fldCharType="begin"/>
            </w:r>
            <w:r w:rsidRPr="00C964AF">
              <w:rPr>
                <w:noProof/>
                <w:webHidden/>
                <w:sz w:val="20"/>
                <w:szCs w:val="20"/>
              </w:rPr>
              <w:instrText xml:space="preserve"> PAGEREF _Toc209518176 \h </w:instrText>
            </w:r>
            <w:r w:rsidRPr="00C964AF">
              <w:rPr>
                <w:noProof/>
                <w:webHidden/>
                <w:sz w:val="20"/>
                <w:szCs w:val="20"/>
              </w:rPr>
            </w:r>
            <w:r w:rsidRPr="00C964AF">
              <w:rPr>
                <w:noProof/>
                <w:webHidden/>
                <w:sz w:val="20"/>
                <w:szCs w:val="20"/>
              </w:rPr>
              <w:fldChar w:fldCharType="separate"/>
            </w:r>
            <w:r w:rsidR="00773760">
              <w:rPr>
                <w:noProof/>
                <w:webHidden/>
                <w:sz w:val="20"/>
                <w:szCs w:val="20"/>
              </w:rPr>
              <w:t>3</w:t>
            </w:r>
            <w:r w:rsidRPr="00C964AF">
              <w:rPr>
                <w:noProof/>
                <w:webHidden/>
                <w:sz w:val="20"/>
                <w:szCs w:val="20"/>
              </w:rPr>
              <w:fldChar w:fldCharType="end"/>
            </w:r>
          </w:hyperlink>
        </w:p>
        <w:p w14:paraId="5F89593F" w14:textId="1CEDD8A0" w:rsidR="00C964AF" w:rsidRPr="00C964AF" w:rsidRDefault="00C964AF">
          <w:pPr>
            <w:pStyle w:val="TOC3"/>
            <w:tabs>
              <w:tab w:val="right" w:leader="dot" w:pos="8630"/>
            </w:tabs>
            <w:rPr>
              <w:noProof/>
              <w:kern w:val="2"/>
              <w:lang w:val="en-AU" w:eastAsia="en-AU"/>
              <w14:ligatures w14:val="standardContextual"/>
            </w:rPr>
          </w:pPr>
          <w:hyperlink w:anchor="_Toc209518177" w:history="1">
            <w:r w:rsidRPr="00C964AF">
              <w:rPr>
                <w:rStyle w:val="Hyperlink"/>
                <w:rFonts w:ascii="Calibri" w:eastAsia="Times New Roman" w:hAnsi="Calibri" w:cs="Arial"/>
                <w:b/>
                <w:noProof/>
                <w:kern w:val="22"/>
                <w:sz w:val="20"/>
                <w:szCs w:val="20"/>
                <w:lang w:val="en-AU" w:eastAsia="en-AU"/>
              </w:rPr>
              <w:t>1.2 Audience</w:t>
            </w:r>
            <w:r w:rsidRPr="00C964AF">
              <w:rPr>
                <w:noProof/>
                <w:webHidden/>
                <w:sz w:val="20"/>
                <w:szCs w:val="20"/>
              </w:rPr>
              <w:tab/>
            </w:r>
            <w:r w:rsidRPr="00C964AF">
              <w:rPr>
                <w:noProof/>
                <w:webHidden/>
                <w:sz w:val="20"/>
                <w:szCs w:val="20"/>
              </w:rPr>
              <w:fldChar w:fldCharType="begin"/>
            </w:r>
            <w:r w:rsidRPr="00C964AF">
              <w:rPr>
                <w:noProof/>
                <w:webHidden/>
                <w:sz w:val="20"/>
                <w:szCs w:val="20"/>
              </w:rPr>
              <w:instrText xml:space="preserve"> PAGEREF _Toc209518177 \h </w:instrText>
            </w:r>
            <w:r w:rsidRPr="00C964AF">
              <w:rPr>
                <w:noProof/>
                <w:webHidden/>
                <w:sz w:val="20"/>
                <w:szCs w:val="20"/>
              </w:rPr>
            </w:r>
            <w:r w:rsidRPr="00C964AF">
              <w:rPr>
                <w:noProof/>
                <w:webHidden/>
                <w:sz w:val="20"/>
                <w:szCs w:val="20"/>
              </w:rPr>
              <w:fldChar w:fldCharType="separate"/>
            </w:r>
            <w:r w:rsidR="00773760">
              <w:rPr>
                <w:noProof/>
                <w:webHidden/>
                <w:sz w:val="20"/>
                <w:szCs w:val="20"/>
              </w:rPr>
              <w:t>3</w:t>
            </w:r>
            <w:r w:rsidRPr="00C964AF">
              <w:rPr>
                <w:noProof/>
                <w:webHidden/>
                <w:sz w:val="20"/>
                <w:szCs w:val="20"/>
              </w:rPr>
              <w:fldChar w:fldCharType="end"/>
            </w:r>
          </w:hyperlink>
        </w:p>
        <w:p w14:paraId="3331B4A2" w14:textId="6449695A" w:rsidR="00C964AF" w:rsidRPr="00C964AF" w:rsidRDefault="00C964AF">
          <w:pPr>
            <w:pStyle w:val="TOC3"/>
            <w:tabs>
              <w:tab w:val="right" w:leader="dot" w:pos="8630"/>
            </w:tabs>
            <w:rPr>
              <w:noProof/>
              <w:kern w:val="2"/>
              <w:lang w:val="en-AU" w:eastAsia="en-AU"/>
              <w14:ligatures w14:val="standardContextual"/>
            </w:rPr>
          </w:pPr>
          <w:hyperlink w:anchor="_Toc209518178" w:history="1">
            <w:r w:rsidRPr="00C964AF">
              <w:rPr>
                <w:rStyle w:val="Hyperlink"/>
                <w:rFonts w:ascii="Calibri" w:eastAsia="Times New Roman" w:hAnsi="Calibri" w:cs="Arial"/>
                <w:b/>
                <w:noProof/>
                <w:kern w:val="22"/>
                <w:sz w:val="20"/>
                <w:szCs w:val="20"/>
                <w:lang w:val="en-AU" w:eastAsia="en-AU"/>
              </w:rPr>
              <w:t>1.3 Definitions &amp; Abbreviations</w:t>
            </w:r>
            <w:r w:rsidRPr="00C964AF">
              <w:rPr>
                <w:noProof/>
                <w:webHidden/>
                <w:sz w:val="20"/>
                <w:szCs w:val="20"/>
              </w:rPr>
              <w:tab/>
            </w:r>
            <w:r w:rsidRPr="00C964AF">
              <w:rPr>
                <w:noProof/>
                <w:webHidden/>
                <w:sz w:val="20"/>
                <w:szCs w:val="20"/>
              </w:rPr>
              <w:fldChar w:fldCharType="begin"/>
            </w:r>
            <w:r w:rsidRPr="00C964AF">
              <w:rPr>
                <w:noProof/>
                <w:webHidden/>
                <w:sz w:val="20"/>
                <w:szCs w:val="20"/>
              </w:rPr>
              <w:instrText xml:space="preserve"> PAGEREF _Toc209518178 \h </w:instrText>
            </w:r>
            <w:r w:rsidRPr="00C964AF">
              <w:rPr>
                <w:noProof/>
                <w:webHidden/>
                <w:sz w:val="20"/>
                <w:szCs w:val="20"/>
              </w:rPr>
            </w:r>
            <w:r w:rsidRPr="00C964AF">
              <w:rPr>
                <w:noProof/>
                <w:webHidden/>
                <w:sz w:val="20"/>
                <w:szCs w:val="20"/>
              </w:rPr>
              <w:fldChar w:fldCharType="separate"/>
            </w:r>
            <w:r w:rsidR="00773760">
              <w:rPr>
                <w:noProof/>
                <w:webHidden/>
                <w:sz w:val="20"/>
                <w:szCs w:val="20"/>
              </w:rPr>
              <w:t>3</w:t>
            </w:r>
            <w:r w:rsidRPr="00C964AF">
              <w:rPr>
                <w:noProof/>
                <w:webHidden/>
                <w:sz w:val="20"/>
                <w:szCs w:val="20"/>
              </w:rPr>
              <w:fldChar w:fldCharType="end"/>
            </w:r>
          </w:hyperlink>
        </w:p>
        <w:p w14:paraId="14EB872B" w14:textId="25DDEE94" w:rsidR="00C964AF" w:rsidRPr="00C964AF" w:rsidRDefault="00C964AF">
          <w:pPr>
            <w:pStyle w:val="TOC3"/>
            <w:tabs>
              <w:tab w:val="right" w:leader="dot" w:pos="8630"/>
            </w:tabs>
            <w:rPr>
              <w:noProof/>
              <w:kern w:val="2"/>
              <w:lang w:val="en-AU" w:eastAsia="en-AU"/>
              <w14:ligatures w14:val="standardContextual"/>
            </w:rPr>
          </w:pPr>
          <w:hyperlink w:anchor="_Toc209518179" w:history="1">
            <w:r w:rsidRPr="00C964AF">
              <w:rPr>
                <w:rStyle w:val="Hyperlink"/>
                <w:rFonts w:ascii="Calibri" w:eastAsia="Times New Roman" w:hAnsi="Calibri" w:cs="Arial"/>
                <w:b/>
                <w:noProof/>
                <w:kern w:val="22"/>
                <w:sz w:val="20"/>
                <w:szCs w:val="20"/>
                <w:lang w:val="en-AU" w:eastAsia="en-AU"/>
              </w:rPr>
              <w:t>1.4 Out of Scope</w:t>
            </w:r>
            <w:r w:rsidRPr="00C964AF">
              <w:rPr>
                <w:noProof/>
                <w:webHidden/>
                <w:sz w:val="20"/>
                <w:szCs w:val="20"/>
              </w:rPr>
              <w:tab/>
            </w:r>
            <w:r w:rsidRPr="00C964AF">
              <w:rPr>
                <w:noProof/>
                <w:webHidden/>
                <w:sz w:val="20"/>
                <w:szCs w:val="20"/>
              </w:rPr>
              <w:fldChar w:fldCharType="begin"/>
            </w:r>
            <w:r w:rsidRPr="00C964AF">
              <w:rPr>
                <w:noProof/>
                <w:webHidden/>
                <w:sz w:val="20"/>
                <w:szCs w:val="20"/>
              </w:rPr>
              <w:instrText xml:space="preserve"> PAGEREF _Toc209518179 \h </w:instrText>
            </w:r>
            <w:r w:rsidRPr="00C964AF">
              <w:rPr>
                <w:noProof/>
                <w:webHidden/>
                <w:sz w:val="20"/>
                <w:szCs w:val="20"/>
              </w:rPr>
            </w:r>
            <w:r w:rsidRPr="00C964AF">
              <w:rPr>
                <w:noProof/>
                <w:webHidden/>
                <w:sz w:val="20"/>
                <w:szCs w:val="20"/>
              </w:rPr>
              <w:fldChar w:fldCharType="separate"/>
            </w:r>
            <w:r w:rsidR="00773760">
              <w:rPr>
                <w:noProof/>
                <w:webHidden/>
                <w:sz w:val="20"/>
                <w:szCs w:val="20"/>
              </w:rPr>
              <w:t>3</w:t>
            </w:r>
            <w:r w:rsidRPr="00C964AF">
              <w:rPr>
                <w:noProof/>
                <w:webHidden/>
                <w:sz w:val="20"/>
                <w:szCs w:val="20"/>
              </w:rPr>
              <w:fldChar w:fldCharType="end"/>
            </w:r>
          </w:hyperlink>
        </w:p>
        <w:p w14:paraId="2AAD27B5" w14:textId="4D091592" w:rsidR="00C964AF" w:rsidRPr="00C964AF" w:rsidRDefault="00C964AF">
          <w:pPr>
            <w:pStyle w:val="TOC2"/>
            <w:tabs>
              <w:tab w:val="right" w:leader="dot" w:pos="8630"/>
            </w:tabs>
            <w:rPr>
              <w:noProof/>
              <w:kern w:val="2"/>
              <w:lang w:val="en-AU" w:eastAsia="en-AU"/>
              <w14:ligatures w14:val="standardContextual"/>
            </w:rPr>
          </w:pPr>
          <w:hyperlink w:anchor="_Toc209518180" w:history="1">
            <w:r w:rsidRPr="00C964AF">
              <w:rPr>
                <w:rStyle w:val="Hyperlink"/>
                <w:rFonts w:ascii="Calibri" w:eastAsia="Times New Roman" w:hAnsi="Calibri" w:cs="Arial"/>
                <w:bCs/>
                <w:noProof/>
                <w:kern w:val="22"/>
                <w:sz w:val="20"/>
                <w:szCs w:val="20"/>
                <w:lang w:val="en-AU" w:eastAsia="en-AU" w:bidi="en-US"/>
              </w:rPr>
              <w:t>2. Project Overview</w:t>
            </w:r>
            <w:r w:rsidRPr="00C964AF">
              <w:rPr>
                <w:noProof/>
                <w:webHidden/>
                <w:sz w:val="20"/>
                <w:szCs w:val="20"/>
              </w:rPr>
              <w:tab/>
            </w:r>
            <w:r w:rsidRPr="00C964AF">
              <w:rPr>
                <w:noProof/>
                <w:webHidden/>
                <w:sz w:val="20"/>
                <w:szCs w:val="20"/>
              </w:rPr>
              <w:fldChar w:fldCharType="begin"/>
            </w:r>
            <w:r w:rsidRPr="00C964AF">
              <w:rPr>
                <w:noProof/>
                <w:webHidden/>
                <w:sz w:val="20"/>
                <w:szCs w:val="20"/>
              </w:rPr>
              <w:instrText xml:space="preserve"> PAGEREF _Toc209518180 \h </w:instrText>
            </w:r>
            <w:r w:rsidRPr="00C964AF">
              <w:rPr>
                <w:noProof/>
                <w:webHidden/>
                <w:sz w:val="20"/>
                <w:szCs w:val="20"/>
              </w:rPr>
            </w:r>
            <w:r w:rsidRPr="00C964AF">
              <w:rPr>
                <w:noProof/>
                <w:webHidden/>
                <w:sz w:val="20"/>
                <w:szCs w:val="20"/>
              </w:rPr>
              <w:fldChar w:fldCharType="separate"/>
            </w:r>
            <w:r w:rsidR="00773760">
              <w:rPr>
                <w:noProof/>
                <w:webHidden/>
                <w:sz w:val="20"/>
                <w:szCs w:val="20"/>
              </w:rPr>
              <w:t>4</w:t>
            </w:r>
            <w:r w:rsidRPr="00C964AF">
              <w:rPr>
                <w:noProof/>
                <w:webHidden/>
                <w:sz w:val="20"/>
                <w:szCs w:val="20"/>
              </w:rPr>
              <w:fldChar w:fldCharType="end"/>
            </w:r>
          </w:hyperlink>
        </w:p>
        <w:p w14:paraId="4FD90F3D" w14:textId="7A60D487" w:rsidR="00C964AF" w:rsidRPr="00C964AF" w:rsidRDefault="00C964AF">
          <w:pPr>
            <w:pStyle w:val="TOC3"/>
            <w:tabs>
              <w:tab w:val="right" w:leader="dot" w:pos="8630"/>
            </w:tabs>
            <w:rPr>
              <w:noProof/>
              <w:kern w:val="2"/>
              <w:lang w:val="en-AU" w:eastAsia="en-AU"/>
              <w14:ligatures w14:val="standardContextual"/>
            </w:rPr>
          </w:pPr>
          <w:hyperlink w:anchor="_Toc209518181" w:history="1">
            <w:r w:rsidRPr="00C964AF">
              <w:rPr>
                <w:rStyle w:val="Hyperlink"/>
                <w:rFonts w:ascii="Calibri" w:eastAsia="Times New Roman" w:hAnsi="Calibri" w:cs="Arial"/>
                <w:b/>
                <w:noProof/>
                <w:kern w:val="22"/>
                <w:sz w:val="20"/>
                <w:szCs w:val="20"/>
                <w:lang w:val="en-AU" w:eastAsia="en-AU"/>
              </w:rPr>
              <w:t>2.1 About the Client</w:t>
            </w:r>
            <w:r w:rsidRPr="00C964AF">
              <w:rPr>
                <w:noProof/>
                <w:webHidden/>
                <w:sz w:val="20"/>
                <w:szCs w:val="20"/>
              </w:rPr>
              <w:tab/>
            </w:r>
            <w:r w:rsidRPr="00C964AF">
              <w:rPr>
                <w:noProof/>
                <w:webHidden/>
                <w:sz w:val="20"/>
                <w:szCs w:val="20"/>
              </w:rPr>
              <w:fldChar w:fldCharType="begin"/>
            </w:r>
            <w:r w:rsidRPr="00C964AF">
              <w:rPr>
                <w:noProof/>
                <w:webHidden/>
                <w:sz w:val="20"/>
                <w:szCs w:val="20"/>
              </w:rPr>
              <w:instrText xml:space="preserve"> PAGEREF _Toc209518181 \h </w:instrText>
            </w:r>
            <w:r w:rsidRPr="00C964AF">
              <w:rPr>
                <w:noProof/>
                <w:webHidden/>
                <w:sz w:val="20"/>
                <w:szCs w:val="20"/>
              </w:rPr>
            </w:r>
            <w:r w:rsidRPr="00C964AF">
              <w:rPr>
                <w:noProof/>
                <w:webHidden/>
                <w:sz w:val="20"/>
                <w:szCs w:val="20"/>
              </w:rPr>
              <w:fldChar w:fldCharType="separate"/>
            </w:r>
            <w:r w:rsidR="00773760">
              <w:rPr>
                <w:noProof/>
                <w:webHidden/>
                <w:sz w:val="20"/>
                <w:szCs w:val="20"/>
              </w:rPr>
              <w:t>4</w:t>
            </w:r>
            <w:r w:rsidRPr="00C964AF">
              <w:rPr>
                <w:noProof/>
                <w:webHidden/>
                <w:sz w:val="20"/>
                <w:szCs w:val="20"/>
              </w:rPr>
              <w:fldChar w:fldCharType="end"/>
            </w:r>
          </w:hyperlink>
        </w:p>
        <w:p w14:paraId="552A71BF" w14:textId="221C3528" w:rsidR="00C964AF" w:rsidRPr="00C964AF" w:rsidRDefault="00C964AF">
          <w:pPr>
            <w:pStyle w:val="TOC3"/>
            <w:tabs>
              <w:tab w:val="right" w:leader="dot" w:pos="8630"/>
            </w:tabs>
            <w:rPr>
              <w:noProof/>
              <w:kern w:val="2"/>
              <w:lang w:val="en-AU" w:eastAsia="en-AU"/>
              <w14:ligatures w14:val="standardContextual"/>
            </w:rPr>
          </w:pPr>
          <w:hyperlink w:anchor="_Toc209518182" w:history="1">
            <w:r w:rsidRPr="00C964AF">
              <w:rPr>
                <w:rStyle w:val="Hyperlink"/>
                <w:rFonts w:ascii="Calibri" w:eastAsia="Times New Roman" w:hAnsi="Calibri" w:cs="Arial"/>
                <w:b/>
                <w:noProof/>
                <w:kern w:val="22"/>
                <w:sz w:val="20"/>
                <w:szCs w:val="20"/>
                <w:lang w:val="en-AU" w:eastAsia="en-AU"/>
              </w:rPr>
              <w:t>2.2 Project Goals</w:t>
            </w:r>
            <w:r w:rsidRPr="00C964AF">
              <w:rPr>
                <w:noProof/>
                <w:webHidden/>
                <w:sz w:val="20"/>
                <w:szCs w:val="20"/>
              </w:rPr>
              <w:tab/>
            </w:r>
            <w:r w:rsidRPr="00C964AF">
              <w:rPr>
                <w:noProof/>
                <w:webHidden/>
                <w:sz w:val="20"/>
                <w:szCs w:val="20"/>
              </w:rPr>
              <w:fldChar w:fldCharType="begin"/>
            </w:r>
            <w:r w:rsidRPr="00C964AF">
              <w:rPr>
                <w:noProof/>
                <w:webHidden/>
                <w:sz w:val="20"/>
                <w:szCs w:val="20"/>
              </w:rPr>
              <w:instrText xml:space="preserve"> PAGEREF _Toc209518182 \h </w:instrText>
            </w:r>
            <w:r w:rsidRPr="00C964AF">
              <w:rPr>
                <w:noProof/>
                <w:webHidden/>
                <w:sz w:val="20"/>
                <w:szCs w:val="20"/>
              </w:rPr>
            </w:r>
            <w:r w:rsidRPr="00C964AF">
              <w:rPr>
                <w:noProof/>
                <w:webHidden/>
                <w:sz w:val="20"/>
                <w:szCs w:val="20"/>
              </w:rPr>
              <w:fldChar w:fldCharType="separate"/>
            </w:r>
            <w:r w:rsidR="00773760">
              <w:rPr>
                <w:noProof/>
                <w:webHidden/>
                <w:sz w:val="20"/>
                <w:szCs w:val="20"/>
              </w:rPr>
              <w:t>4</w:t>
            </w:r>
            <w:r w:rsidRPr="00C964AF">
              <w:rPr>
                <w:noProof/>
                <w:webHidden/>
                <w:sz w:val="20"/>
                <w:szCs w:val="20"/>
              </w:rPr>
              <w:fldChar w:fldCharType="end"/>
            </w:r>
          </w:hyperlink>
        </w:p>
        <w:p w14:paraId="585A9D61" w14:textId="5DE66142" w:rsidR="00C964AF" w:rsidRPr="00C964AF" w:rsidRDefault="00C964AF">
          <w:pPr>
            <w:pStyle w:val="TOC3"/>
            <w:tabs>
              <w:tab w:val="right" w:leader="dot" w:pos="8630"/>
            </w:tabs>
            <w:rPr>
              <w:noProof/>
              <w:kern w:val="2"/>
              <w:lang w:val="en-AU" w:eastAsia="en-AU"/>
              <w14:ligatures w14:val="standardContextual"/>
            </w:rPr>
          </w:pPr>
          <w:hyperlink w:anchor="_Toc209518183" w:history="1">
            <w:r w:rsidRPr="00C964AF">
              <w:rPr>
                <w:rStyle w:val="Hyperlink"/>
                <w:rFonts w:ascii="Calibri" w:eastAsia="Times New Roman" w:hAnsi="Calibri" w:cs="Arial"/>
                <w:b/>
                <w:noProof/>
                <w:kern w:val="22"/>
                <w:sz w:val="20"/>
                <w:szCs w:val="20"/>
                <w:lang w:val="en-AU" w:eastAsia="en-AU"/>
              </w:rPr>
              <w:t>2.3 Scope Summary</w:t>
            </w:r>
            <w:r w:rsidRPr="00C964AF">
              <w:rPr>
                <w:noProof/>
                <w:webHidden/>
                <w:sz w:val="20"/>
                <w:szCs w:val="20"/>
              </w:rPr>
              <w:tab/>
            </w:r>
            <w:r w:rsidRPr="00C964AF">
              <w:rPr>
                <w:noProof/>
                <w:webHidden/>
                <w:sz w:val="20"/>
                <w:szCs w:val="20"/>
              </w:rPr>
              <w:fldChar w:fldCharType="begin"/>
            </w:r>
            <w:r w:rsidRPr="00C964AF">
              <w:rPr>
                <w:noProof/>
                <w:webHidden/>
                <w:sz w:val="20"/>
                <w:szCs w:val="20"/>
              </w:rPr>
              <w:instrText xml:space="preserve"> PAGEREF _Toc209518183 \h </w:instrText>
            </w:r>
            <w:r w:rsidRPr="00C964AF">
              <w:rPr>
                <w:noProof/>
                <w:webHidden/>
                <w:sz w:val="20"/>
                <w:szCs w:val="20"/>
              </w:rPr>
            </w:r>
            <w:r w:rsidRPr="00C964AF">
              <w:rPr>
                <w:noProof/>
                <w:webHidden/>
                <w:sz w:val="20"/>
                <w:szCs w:val="20"/>
              </w:rPr>
              <w:fldChar w:fldCharType="separate"/>
            </w:r>
            <w:r w:rsidR="00773760">
              <w:rPr>
                <w:noProof/>
                <w:webHidden/>
                <w:sz w:val="20"/>
                <w:szCs w:val="20"/>
              </w:rPr>
              <w:t>4</w:t>
            </w:r>
            <w:r w:rsidRPr="00C964AF">
              <w:rPr>
                <w:noProof/>
                <w:webHidden/>
                <w:sz w:val="20"/>
                <w:szCs w:val="20"/>
              </w:rPr>
              <w:fldChar w:fldCharType="end"/>
            </w:r>
          </w:hyperlink>
        </w:p>
        <w:p w14:paraId="275468C8" w14:textId="04269122" w:rsidR="00C964AF" w:rsidRPr="00C964AF" w:rsidRDefault="00C964AF">
          <w:pPr>
            <w:pStyle w:val="TOC2"/>
            <w:tabs>
              <w:tab w:val="right" w:leader="dot" w:pos="8630"/>
            </w:tabs>
            <w:rPr>
              <w:noProof/>
              <w:kern w:val="2"/>
              <w:lang w:val="en-AU" w:eastAsia="en-AU"/>
              <w14:ligatures w14:val="standardContextual"/>
            </w:rPr>
          </w:pPr>
          <w:hyperlink w:anchor="_Toc209518184" w:history="1">
            <w:r w:rsidRPr="00C964AF">
              <w:rPr>
                <w:rStyle w:val="Hyperlink"/>
                <w:rFonts w:ascii="Calibri" w:eastAsia="Times New Roman" w:hAnsi="Calibri" w:cs="Arial"/>
                <w:bCs/>
                <w:noProof/>
                <w:kern w:val="22"/>
                <w:sz w:val="20"/>
                <w:szCs w:val="20"/>
                <w:lang w:val="en-AU" w:eastAsia="en-AU" w:bidi="en-US"/>
              </w:rPr>
              <w:t>3. Functional Requirements Overview</w:t>
            </w:r>
            <w:r w:rsidRPr="00C964AF">
              <w:rPr>
                <w:noProof/>
                <w:webHidden/>
                <w:sz w:val="20"/>
                <w:szCs w:val="20"/>
              </w:rPr>
              <w:tab/>
            </w:r>
            <w:r w:rsidRPr="00C964AF">
              <w:rPr>
                <w:noProof/>
                <w:webHidden/>
                <w:sz w:val="20"/>
                <w:szCs w:val="20"/>
              </w:rPr>
              <w:fldChar w:fldCharType="begin"/>
            </w:r>
            <w:r w:rsidRPr="00C964AF">
              <w:rPr>
                <w:noProof/>
                <w:webHidden/>
                <w:sz w:val="20"/>
                <w:szCs w:val="20"/>
              </w:rPr>
              <w:instrText xml:space="preserve"> PAGEREF _Toc209518184 \h </w:instrText>
            </w:r>
            <w:r w:rsidRPr="00C964AF">
              <w:rPr>
                <w:noProof/>
                <w:webHidden/>
                <w:sz w:val="20"/>
                <w:szCs w:val="20"/>
              </w:rPr>
            </w:r>
            <w:r w:rsidRPr="00C964AF">
              <w:rPr>
                <w:noProof/>
                <w:webHidden/>
                <w:sz w:val="20"/>
                <w:szCs w:val="20"/>
              </w:rPr>
              <w:fldChar w:fldCharType="separate"/>
            </w:r>
            <w:r w:rsidR="00773760">
              <w:rPr>
                <w:noProof/>
                <w:webHidden/>
                <w:sz w:val="20"/>
                <w:szCs w:val="20"/>
              </w:rPr>
              <w:t>5</w:t>
            </w:r>
            <w:r w:rsidRPr="00C964AF">
              <w:rPr>
                <w:noProof/>
                <w:webHidden/>
                <w:sz w:val="20"/>
                <w:szCs w:val="20"/>
              </w:rPr>
              <w:fldChar w:fldCharType="end"/>
            </w:r>
          </w:hyperlink>
        </w:p>
        <w:p w14:paraId="6C4492A0" w14:textId="7D59C2DC" w:rsidR="00C964AF" w:rsidRPr="00C964AF" w:rsidRDefault="00C964AF">
          <w:pPr>
            <w:pStyle w:val="TOC3"/>
            <w:tabs>
              <w:tab w:val="right" w:leader="dot" w:pos="8630"/>
            </w:tabs>
            <w:rPr>
              <w:noProof/>
              <w:kern w:val="2"/>
              <w:lang w:val="en-AU" w:eastAsia="en-AU"/>
              <w14:ligatures w14:val="standardContextual"/>
            </w:rPr>
          </w:pPr>
          <w:hyperlink w:anchor="_Toc209518185" w:history="1">
            <w:r w:rsidRPr="00C964AF">
              <w:rPr>
                <w:rStyle w:val="Hyperlink"/>
                <w:rFonts w:ascii="Calibri" w:eastAsia="Times New Roman" w:hAnsi="Calibri" w:cs="Arial"/>
                <w:b/>
                <w:noProof/>
                <w:kern w:val="22"/>
                <w:sz w:val="20"/>
                <w:szCs w:val="20"/>
                <w:lang w:val="en-AU" w:eastAsia="en-AU"/>
              </w:rPr>
              <w:t>3.1 Functional Requirements</w:t>
            </w:r>
            <w:r w:rsidRPr="00C964AF">
              <w:rPr>
                <w:noProof/>
                <w:webHidden/>
                <w:sz w:val="20"/>
                <w:szCs w:val="20"/>
              </w:rPr>
              <w:tab/>
            </w:r>
            <w:r w:rsidRPr="00C964AF">
              <w:rPr>
                <w:noProof/>
                <w:webHidden/>
                <w:sz w:val="20"/>
                <w:szCs w:val="20"/>
              </w:rPr>
              <w:fldChar w:fldCharType="begin"/>
            </w:r>
            <w:r w:rsidRPr="00C964AF">
              <w:rPr>
                <w:noProof/>
                <w:webHidden/>
                <w:sz w:val="20"/>
                <w:szCs w:val="20"/>
              </w:rPr>
              <w:instrText xml:space="preserve"> PAGEREF _Toc209518185 \h </w:instrText>
            </w:r>
            <w:r w:rsidRPr="00C964AF">
              <w:rPr>
                <w:noProof/>
                <w:webHidden/>
                <w:sz w:val="20"/>
                <w:szCs w:val="20"/>
              </w:rPr>
            </w:r>
            <w:r w:rsidRPr="00C964AF">
              <w:rPr>
                <w:noProof/>
                <w:webHidden/>
                <w:sz w:val="20"/>
                <w:szCs w:val="20"/>
              </w:rPr>
              <w:fldChar w:fldCharType="separate"/>
            </w:r>
            <w:r w:rsidR="00773760">
              <w:rPr>
                <w:noProof/>
                <w:webHidden/>
                <w:sz w:val="20"/>
                <w:szCs w:val="20"/>
              </w:rPr>
              <w:t>5</w:t>
            </w:r>
            <w:r w:rsidRPr="00C964AF">
              <w:rPr>
                <w:noProof/>
                <w:webHidden/>
                <w:sz w:val="20"/>
                <w:szCs w:val="20"/>
              </w:rPr>
              <w:fldChar w:fldCharType="end"/>
            </w:r>
          </w:hyperlink>
        </w:p>
        <w:p w14:paraId="1DB9F964" w14:textId="39D2582F" w:rsidR="00C964AF" w:rsidRPr="00C964AF" w:rsidRDefault="00C964AF">
          <w:pPr>
            <w:pStyle w:val="TOC3"/>
            <w:tabs>
              <w:tab w:val="right" w:leader="dot" w:pos="8630"/>
            </w:tabs>
            <w:rPr>
              <w:noProof/>
              <w:kern w:val="2"/>
              <w:lang w:val="en-AU" w:eastAsia="en-AU"/>
              <w14:ligatures w14:val="standardContextual"/>
            </w:rPr>
          </w:pPr>
          <w:hyperlink w:anchor="_Toc209518186" w:history="1">
            <w:r w:rsidRPr="00C964AF">
              <w:rPr>
                <w:rStyle w:val="Hyperlink"/>
                <w:rFonts w:ascii="Calibri" w:eastAsia="Times New Roman" w:hAnsi="Calibri" w:cs="Arial"/>
                <w:b/>
                <w:noProof/>
                <w:kern w:val="22"/>
                <w:sz w:val="20"/>
                <w:szCs w:val="20"/>
                <w:lang w:val="en-AU" w:eastAsia="en-AU"/>
              </w:rPr>
              <w:t>3.2 Data Source Requirements</w:t>
            </w:r>
            <w:r w:rsidRPr="00C964AF">
              <w:rPr>
                <w:noProof/>
                <w:webHidden/>
                <w:sz w:val="20"/>
                <w:szCs w:val="20"/>
              </w:rPr>
              <w:tab/>
            </w:r>
            <w:r w:rsidRPr="00C964AF">
              <w:rPr>
                <w:noProof/>
                <w:webHidden/>
                <w:sz w:val="20"/>
                <w:szCs w:val="20"/>
              </w:rPr>
              <w:fldChar w:fldCharType="begin"/>
            </w:r>
            <w:r w:rsidRPr="00C964AF">
              <w:rPr>
                <w:noProof/>
                <w:webHidden/>
                <w:sz w:val="20"/>
                <w:szCs w:val="20"/>
              </w:rPr>
              <w:instrText xml:space="preserve"> PAGEREF _Toc209518186 \h </w:instrText>
            </w:r>
            <w:r w:rsidRPr="00C964AF">
              <w:rPr>
                <w:noProof/>
                <w:webHidden/>
                <w:sz w:val="20"/>
                <w:szCs w:val="20"/>
              </w:rPr>
            </w:r>
            <w:r w:rsidRPr="00C964AF">
              <w:rPr>
                <w:noProof/>
                <w:webHidden/>
                <w:sz w:val="20"/>
                <w:szCs w:val="20"/>
              </w:rPr>
              <w:fldChar w:fldCharType="separate"/>
            </w:r>
            <w:r w:rsidR="00773760">
              <w:rPr>
                <w:noProof/>
                <w:webHidden/>
                <w:sz w:val="20"/>
                <w:szCs w:val="20"/>
              </w:rPr>
              <w:t>5</w:t>
            </w:r>
            <w:r w:rsidRPr="00C964AF">
              <w:rPr>
                <w:noProof/>
                <w:webHidden/>
                <w:sz w:val="20"/>
                <w:szCs w:val="20"/>
              </w:rPr>
              <w:fldChar w:fldCharType="end"/>
            </w:r>
          </w:hyperlink>
        </w:p>
        <w:p w14:paraId="02A12F26" w14:textId="3F2A05A1" w:rsidR="00C964AF" w:rsidRPr="00C964AF" w:rsidRDefault="00C964AF">
          <w:pPr>
            <w:pStyle w:val="TOC2"/>
            <w:tabs>
              <w:tab w:val="right" w:leader="dot" w:pos="8630"/>
            </w:tabs>
            <w:rPr>
              <w:noProof/>
              <w:kern w:val="2"/>
              <w:lang w:val="en-AU" w:eastAsia="en-AU"/>
              <w14:ligatures w14:val="standardContextual"/>
            </w:rPr>
          </w:pPr>
          <w:hyperlink w:anchor="_Toc209518187" w:history="1">
            <w:r w:rsidRPr="00C964AF">
              <w:rPr>
                <w:rStyle w:val="Hyperlink"/>
                <w:rFonts w:ascii="Calibri" w:eastAsia="Times New Roman" w:hAnsi="Calibri" w:cs="Arial"/>
                <w:bCs/>
                <w:noProof/>
                <w:kern w:val="22"/>
                <w:sz w:val="20"/>
                <w:szCs w:val="20"/>
                <w:lang w:val="en-AU" w:eastAsia="en-AU" w:bidi="en-US"/>
              </w:rPr>
              <w:t>4. User Interface (UI) Requirements</w:t>
            </w:r>
            <w:r w:rsidRPr="00C964AF">
              <w:rPr>
                <w:noProof/>
                <w:webHidden/>
                <w:sz w:val="20"/>
                <w:szCs w:val="20"/>
              </w:rPr>
              <w:tab/>
            </w:r>
            <w:r w:rsidRPr="00C964AF">
              <w:rPr>
                <w:noProof/>
                <w:webHidden/>
                <w:sz w:val="20"/>
                <w:szCs w:val="20"/>
              </w:rPr>
              <w:fldChar w:fldCharType="begin"/>
            </w:r>
            <w:r w:rsidRPr="00C964AF">
              <w:rPr>
                <w:noProof/>
                <w:webHidden/>
                <w:sz w:val="20"/>
                <w:szCs w:val="20"/>
              </w:rPr>
              <w:instrText xml:space="preserve"> PAGEREF _Toc209518187 \h </w:instrText>
            </w:r>
            <w:r w:rsidRPr="00C964AF">
              <w:rPr>
                <w:noProof/>
                <w:webHidden/>
                <w:sz w:val="20"/>
                <w:szCs w:val="20"/>
              </w:rPr>
            </w:r>
            <w:r w:rsidRPr="00C964AF">
              <w:rPr>
                <w:noProof/>
                <w:webHidden/>
                <w:sz w:val="20"/>
                <w:szCs w:val="20"/>
              </w:rPr>
              <w:fldChar w:fldCharType="separate"/>
            </w:r>
            <w:r w:rsidR="00773760">
              <w:rPr>
                <w:noProof/>
                <w:webHidden/>
                <w:sz w:val="20"/>
                <w:szCs w:val="20"/>
              </w:rPr>
              <w:t>7</w:t>
            </w:r>
            <w:r w:rsidRPr="00C964AF">
              <w:rPr>
                <w:noProof/>
                <w:webHidden/>
                <w:sz w:val="20"/>
                <w:szCs w:val="20"/>
              </w:rPr>
              <w:fldChar w:fldCharType="end"/>
            </w:r>
          </w:hyperlink>
        </w:p>
        <w:p w14:paraId="7C9A72A8" w14:textId="4A454A5D" w:rsidR="00C964AF" w:rsidRPr="00C964AF" w:rsidRDefault="00C964AF">
          <w:pPr>
            <w:pStyle w:val="TOC3"/>
            <w:tabs>
              <w:tab w:val="right" w:leader="dot" w:pos="8630"/>
            </w:tabs>
            <w:rPr>
              <w:noProof/>
              <w:kern w:val="2"/>
              <w:lang w:val="en-AU" w:eastAsia="en-AU"/>
              <w14:ligatures w14:val="standardContextual"/>
            </w:rPr>
          </w:pPr>
          <w:hyperlink w:anchor="_Toc209518188" w:history="1">
            <w:r w:rsidRPr="00C964AF">
              <w:rPr>
                <w:rStyle w:val="Hyperlink"/>
                <w:rFonts w:ascii="Calibri" w:eastAsia="Times New Roman" w:hAnsi="Calibri" w:cs="Arial"/>
                <w:b/>
                <w:noProof/>
                <w:kern w:val="22"/>
                <w:sz w:val="20"/>
                <w:szCs w:val="20"/>
                <w:lang w:val="en-AU" w:eastAsia="en-AU"/>
              </w:rPr>
              <w:t>4.1 Screens &amp; Wireframes</w:t>
            </w:r>
            <w:r w:rsidRPr="00C964AF">
              <w:rPr>
                <w:noProof/>
                <w:webHidden/>
                <w:sz w:val="20"/>
                <w:szCs w:val="20"/>
              </w:rPr>
              <w:tab/>
            </w:r>
            <w:r w:rsidRPr="00C964AF">
              <w:rPr>
                <w:noProof/>
                <w:webHidden/>
                <w:sz w:val="20"/>
                <w:szCs w:val="20"/>
              </w:rPr>
              <w:fldChar w:fldCharType="begin"/>
            </w:r>
            <w:r w:rsidRPr="00C964AF">
              <w:rPr>
                <w:noProof/>
                <w:webHidden/>
                <w:sz w:val="20"/>
                <w:szCs w:val="20"/>
              </w:rPr>
              <w:instrText xml:space="preserve"> PAGEREF _Toc209518188 \h </w:instrText>
            </w:r>
            <w:r w:rsidRPr="00C964AF">
              <w:rPr>
                <w:noProof/>
                <w:webHidden/>
                <w:sz w:val="20"/>
                <w:szCs w:val="20"/>
              </w:rPr>
            </w:r>
            <w:r w:rsidRPr="00C964AF">
              <w:rPr>
                <w:noProof/>
                <w:webHidden/>
                <w:sz w:val="20"/>
                <w:szCs w:val="20"/>
              </w:rPr>
              <w:fldChar w:fldCharType="separate"/>
            </w:r>
            <w:r w:rsidR="00773760">
              <w:rPr>
                <w:noProof/>
                <w:webHidden/>
                <w:sz w:val="20"/>
                <w:szCs w:val="20"/>
              </w:rPr>
              <w:t>7</w:t>
            </w:r>
            <w:r w:rsidRPr="00C964AF">
              <w:rPr>
                <w:noProof/>
                <w:webHidden/>
                <w:sz w:val="20"/>
                <w:szCs w:val="20"/>
              </w:rPr>
              <w:fldChar w:fldCharType="end"/>
            </w:r>
          </w:hyperlink>
        </w:p>
        <w:p w14:paraId="4C2D9D88" w14:textId="1CEF9D17" w:rsidR="00C964AF" w:rsidRPr="00C964AF" w:rsidRDefault="00C964AF">
          <w:pPr>
            <w:pStyle w:val="TOC3"/>
            <w:tabs>
              <w:tab w:val="right" w:leader="dot" w:pos="8630"/>
            </w:tabs>
            <w:rPr>
              <w:noProof/>
              <w:kern w:val="2"/>
              <w:lang w:val="en-AU" w:eastAsia="en-AU"/>
              <w14:ligatures w14:val="standardContextual"/>
            </w:rPr>
          </w:pPr>
          <w:hyperlink w:anchor="_Toc209518189" w:history="1">
            <w:r w:rsidRPr="00C964AF">
              <w:rPr>
                <w:rStyle w:val="Hyperlink"/>
                <w:rFonts w:ascii="Calibri" w:eastAsia="Times New Roman" w:hAnsi="Calibri" w:cs="Arial"/>
                <w:b/>
                <w:noProof/>
                <w:kern w:val="22"/>
                <w:sz w:val="20"/>
                <w:szCs w:val="20"/>
                <w:lang w:val="en-AU" w:eastAsia="en-AU"/>
              </w:rPr>
              <w:t>4.2 Accessibility &amp; Branding</w:t>
            </w:r>
            <w:r w:rsidRPr="00C964AF">
              <w:rPr>
                <w:noProof/>
                <w:webHidden/>
                <w:sz w:val="20"/>
                <w:szCs w:val="20"/>
              </w:rPr>
              <w:tab/>
            </w:r>
            <w:r w:rsidRPr="00C964AF">
              <w:rPr>
                <w:noProof/>
                <w:webHidden/>
                <w:sz w:val="20"/>
                <w:szCs w:val="20"/>
              </w:rPr>
              <w:fldChar w:fldCharType="begin"/>
            </w:r>
            <w:r w:rsidRPr="00C964AF">
              <w:rPr>
                <w:noProof/>
                <w:webHidden/>
                <w:sz w:val="20"/>
                <w:szCs w:val="20"/>
              </w:rPr>
              <w:instrText xml:space="preserve"> PAGEREF _Toc209518189 \h </w:instrText>
            </w:r>
            <w:r w:rsidRPr="00C964AF">
              <w:rPr>
                <w:noProof/>
                <w:webHidden/>
                <w:sz w:val="20"/>
                <w:szCs w:val="20"/>
              </w:rPr>
            </w:r>
            <w:r w:rsidRPr="00C964AF">
              <w:rPr>
                <w:noProof/>
                <w:webHidden/>
                <w:sz w:val="20"/>
                <w:szCs w:val="20"/>
              </w:rPr>
              <w:fldChar w:fldCharType="separate"/>
            </w:r>
            <w:r w:rsidR="00773760">
              <w:rPr>
                <w:noProof/>
                <w:webHidden/>
                <w:sz w:val="20"/>
                <w:szCs w:val="20"/>
              </w:rPr>
              <w:t>8</w:t>
            </w:r>
            <w:r w:rsidRPr="00C964AF">
              <w:rPr>
                <w:noProof/>
                <w:webHidden/>
                <w:sz w:val="20"/>
                <w:szCs w:val="20"/>
              </w:rPr>
              <w:fldChar w:fldCharType="end"/>
            </w:r>
          </w:hyperlink>
        </w:p>
        <w:p w14:paraId="0D01369D" w14:textId="1B08CB39" w:rsidR="00C964AF" w:rsidRPr="00C964AF" w:rsidRDefault="00C964AF">
          <w:pPr>
            <w:pStyle w:val="TOC3"/>
            <w:tabs>
              <w:tab w:val="right" w:leader="dot" w:pos="8630"/>
            </w:tabs>
            <w:rPr>
              <w:noProof/>
              <w:kern w:val="2"/>
              <w:lang w:val="en-AU" w:eastAsia="en-AU"/>
              <w14:ligatures w14:val="standardContextual"/>
            </w:rPr>
          </w:pPr>
          <w:hyperlink w:anchor="_Toc209518190" w:history="1">
            <w:r w:rsidRPr="00C964AF">
              <w:rPr>
                <w:rStyle w:val="Hyperlink"/>
                <w:rFonts w:ascii="Calibri" w:eastAsia="Times New Roman" w:hAnsi="Calibri" w:cs="Arial"/>
                <w:b/>
                <w:noProof/>
                <w:kern w:val="22"/>
                <w:sz w:val="20"/>
                <w:szCs w:val="20"/>
                <w:lang w:val="en-AU" w:eastAsia="en-AU"/>
              </w:rPr>
              <w:t>4.3 Responsiveness</w:t>
            </w:r>
            <w:r w:rsidRPr="00C964AF">
              <w:rPr>
                <w:noProof/>
                <w:webHidden/>
                <w:sz w:val="20"/>
                <w:szCs w:val="20"/>
              </w:rPr>
              <w:tab/>
            </w:r>
            <w:r w:rsidRPr="00C964AF">
              <w:rPr>
                <w:noProof/>
                <w:webHidden/>
                <w:sz w:val="20"/>
                <w:szCs w:val="20"/>
              </w:rPr>
              <w:fldChar w:fldCharType="begin"/>
            </w:r>
            <w:r w:rsidRPr="00C964AF">
              <w:rPr>
                <w:noProof/>
                <w:webHidden/>
                <w:sz w:val="20"/>
                <w:szCs w:val="20"/>
              </w:rPr>
              <w:instrText xml:space="preserve"> PAGEREF _Toc209518190 \h </w:instrText>
            </w:r>
            <w:r w:rsidRPr="00C964AF">
              <w:rPr>
                <w:noProof/>
                <w:webHidden/>
                <w:sz w:val="20"/>
                <w:szCs w:val="20"/>
              </w:rPr>
            </w:r>
            <w:r w:rsidRPr="00C964AF">
              <w:rPr>
                <w:noProof/>
                <w:webHidden/>
                <w:sz w:val="20"/>
                <w:szCs w:val="20"/>
              </w:rPr>
              <w:fldChar w:fldCharType="separate"/>
            </w:r>
            <w:r w:rsidR="00773760">
              <w:rPr>
                <w:noProof/>
                <w:webHidden/>
                <w:sz w:val="20"/>
                <w:szCs w:val="20"/>
              </w:rPr>
              <w:t>8</w:t>
            </w:r>
            <w:r w:rsidRPr="00C964AF">
              <w:rPr>
                <w:noProof/>
                <w:webHidden/>
                <w:sz w:val="20"/>
                <w:szCs w:val="20"/>
              </w:rPr>
              <w:fldChar w:fldCharType="end"/>
            </w:r>
          </w:hyperlink>
        </w:p>
        <w:p w14:paraId="0298CE1A" w14:textId="45360C36" w:rsidR="00C964AF" w:rsidRPr="00C964AF" w:rsidRDefault="00C964AF">
          <w:pPr>
            <w:pStyle w:val="TOC3"/>
            <w:tabs>
              <w:tab w:val="right" w:leader="dot" w:pos="8630"/>
            </w:tabs>
            <w:rPr>
              <w:noProof/>
              <w:kern w:val="2"/>
              <w:lang w:val="en-AU" w:eastAsia="en-AU"/>
              <w14:ligatures w14:val="standardContextual"/>
            </w:rPr>
          </w:pPr>
          <w:hyperlink w:anchor="_Toc209518191" w:history="1">
            <w:r w:rsidRPr="00C964AF">
              <w:rPr>
                <w:rStyle w:val="Hyperlink"/>
                <w:rFonts w:ascii="Calibri" w:eastAsia="Times New Roman" w:hAnsi="Calibri" w:cs="Arial"/>
                <w:b/>
                <w:noProof/>
                <w:kern w:val="22"/>
                <w:sz w:val="20"/>
                <w:szCs w:val="20"/>
                <w:lang w:val="en-AU" w:eastAsia="en-AU"/>
              </w:rPr>
              <w:t>4.4 Success &amp; Error Message Guidelines</w:t>
            </w:r>
            <w:r w:rsidRPr="00C964AF">
              <w:rPr>
                <w:noProof/>
                <w:webHidden/>
                <w:sz w:val="20"/>
                <w:szCs w:val="20"/>
              </w:rPr>
              <w:tab/>
            </w:r>
            <w:r w:rsidRPr="00C964AF">
              <w:rPr>
                <w:noProof/>
                <w:webHidden/>
                <w:sz w:val="20"/>
                <w:szCs w:val="20"/>
              </w:rPr>
              <w:fldChar w:fldCharType="begin"/>
            </w:r>
            <w:r w:rsidRPr="00C964AF">
              <w:rPr>
                <w:noProof/>
                <w:webHidden/>
                <w:sz w:val="20"/>
                <w:szCs w:val="20"/>
              </w:rPr>
              <w:instrText xml:space="preserve"> PAGEREF _Toc209518191 \h </w:instrText>
            </w:r>
            <w:r w:rsidRPr="00C964AF">
              <w:rPr>
                <w:noProof/>
                <w:webHidden/>
                <w:sz w:val="20"/>
                <w:szCs w:val="20"/>
              </w:rPr>
            </w:r>
            <w:r w:rsidRPr="00C964AF">
              <w:rPr>
                <w:noProof/>
                <w:webHidden/>
                <w:sz w:val="20"/>
                <w:szCs w:val="20"/>
              </w:rPr>
              <w:fldChar w:fldCharType="separate"/>
            </w:r>
            <w:r w:rsidR="00773760">
              <w:rPr>
                <w:noProof/>
                <w:webHidden/>
                <w:sz w:val="20"/>
                <w:szCs w:val="20"/>
              </w:rPr>
              <w:t>8</w:t>
            </w:r>
            <w:r w:rsidRPr="00C964AF">
              <w:rPr>
                <w:noProof/>
                <w:webHidden/>
                <w:sz w:val="20"/>
                <w:szCs w:val="20"/>
              </w:rPr>
              <w:fldChar w:fldCharType="end"/>
            </w:r>
          </w:hyperlink>
        </w:p>
        <w:p w14:paraId="3B275D3D" w14:textId="41DC3B61" w:rsidR="00C964AF" w:rsidRPr="00C964AF" w:rsidRDefault="00C964AF">
          <w:pPr>
            <w:pStyle w:val="TOC3"/>
            <w:tabs>
              <w:tab w:val="right" w:leader="dot" w:pos="8630"/>
            </w:tabs>
            <w:rPr>
              <w:noProof/>
              <w:kern w:val="2"/>
              <w:lang w:val="en-AU" w:eastAsia="en-AU"/>
              <w14:ligatures w14:val="standardContextual"/>
            </w:rPr>
          </w:pPr>
          <w:hyperlink w:anchor="_Toc209518192" w:history="1">
            <w:r w:rsidRPr="00C964AF">
              <w:rPr>
                <w:rStyle w:val="Hyperlink"/>
                <w:rFonts w:ascii="Calibri" w:eastAsia="Times New Roman" w:hAnsi="Calibri" w:cs="Arial"/>
                <w:b/>
                <w:noProof/>
                <w:kern w:val="22"/>
                <w:sz w:val="20"/>
                <w:szCs w:val="20"/>
                <w:lang w:val="en-AU" w:eastAsia="en-AU"/>
              </w:rPr>
              <w:t>4.5 – Supplied UI/UX Wireframes</w:t>
            </w:r>
            <w:r w:rsidRPr="00C964AF">
              <w:rPr>
                <w:noProof/>
                <w:webHidden/>
                <w:sz w:val="20"/>
                <w:szCs w:val="20"/>
              </w:rPr>
              <w:tab/>
            </w:r>
            <w:r w:rsidRPr="00C964AF">
              <w:rPr>
                <w:noProof/>
                <w:webHidden/>
                <w:sz w:val="20"/>
                <w:szCs w:val="20"/>
              </w:rPr>
              <w:fldChar w:fldCharType="begin"/>
            </w:r>
            <w:r w:rsidRPr="00C964AF">
              <w:rPr>
                <w:noProof/>
                <w:webHidden/>
                <w:sz w:val="20"/>
                <w:szCs w:val="20"/>
              </w:rPr>
              <w:instrText xml:space="preserve"> PAGEREF _Toc209518192 \h </w:instrText>
            </w:r>
            <w:r w:rsidRPr="00C964AF">
              <w:rPr>
                <w:noProof/>
                <w:webHidden/>
                <w:sz w:val="20"/>
                <w:szCs w:val="20"/>
              </w:rPr>
            </w:r>
            <w:r w:rsidRPr="00C964AF">
              <w:rPr>
                <w:noProof/>
                <w:webHidden/>
                <w:sz w:val="20"/>
                <w:szCs w:val="20"/>
              </w:rPr>
              <w:fldChar w:fldCharType="separate"/>
            </w:r>
            <w:r w:rsidR="00773760">
              <w:rPr>
                <w:noProof/>
                <w:webHidden/>
                <w:sz w:val="20"/>
                <w:szCs w:val="20"/>
              </w:rPr>
              <w:t>8</w:t>
            </w:r>
            <w:r w:rsidRPr="00C964AF">
              <w:rPr>
                <w:noProof/>
                <w:webHidden/>
                <w:sz w:val="20"/>
                <w:szCs w:val="20"/>
              </w:rPr>
              <w:fldChar w:fldCharType="end"/>
            </w:r>
          </w:hyperlink>
        </w:p>
        <w:p w14:paraId="7030C3ED" w14:textId="5875CC31" w:rsidR="00C964AF" w:rsidRPr="00C964AF" w:rsidRDefault="00C964AF">
          <w:pPr>
            <w:pStyle w:val="TOC2"/>
            <w:tabs>
              <w:tab w:val="right" w:leader="dot" w:pos="8630"/>
            </w:tabs>
            <w:rPr>
              <w:noProof/>
              <w:kern w:val="2"/>
              <w:lang w:val="en-AU" w:eastAsia="en-AU"/>
              <w14:ligatures w14:val="standardContextual"/>
            </w:rPr>
          </w:pPr>
          <w:hyperlink w:anchor="_Toc209518193" w:history="1">
            <w:r w:rsidRPr="00C964AF">
              <w:rPr>
                <w:rStyle w:val="Hyperlink"/>
                <w:rFonts w:ascii="Calibri" w:eastAsia="Times New Roman" w:hAnsi="Calibri" w:cs="Arial"/>
                <w:bCs/>
                <w:noProof/>
                <w:kern w:val="22"/>
                <w:sz w:val="20"/>
                <w:szCs w:val="20"/>
                <w:lang w:val="en-AU" w:eastAsia="en-AU" w:bidi="en-US"/>
              </w:rPr>
              <w:t>5. Non-Functional Requirements</w:t>
            </w:r>
            <w:r w:rsidRPr="00C964AF">
              <w:rPr>
                <w:noProof/>
                <w:webHidden/>
                <w:sz w:val="20"/>
                <w:szCs w:val="20"/>
              </w:rPr>
              <w:tab/>
            </w:r>
            <w:r w:rsidRPr="00C964AF">
              <w:rPr>
                <w:noProof/>
                <w:webHidden/>
                <w:sz w:val="20"/>
                <w:szCs w:val="20"/>
              </w:rPr>
              <w:fldChar w:fldCharType="begin"/>
            </w:r>
            <w:r w:rsidRPr="00C964AF">
              <w:rPr>
                <w:noProof/>
                <w:webHidden/>
                <w:sz w:val="20"/>
                <w:szCs w:val="20"/>
              </w:rPr>
              <w:instrText xml:space="preserve"> PAGEREF _Toc209518193 \h </w:instrText>
            </w:r>
            <w:r w:rsidRPr="00C964AF">
              <w:rPr>
                <w:noProof/>
                <w:webHidden/>
                <w:sz w:val="20"/>
                <w:szCs w:val="20"/>
              </w:rPr>
            </w:r>
            <w:r w:rsidRPr="00C964AF">
              <w:rPr>
                <w:noProof/>
                <w:webHidden/>
                <w:sz w:val="20"/>
                <w:szCs w:val="20"/>
              </w:rPr>
              <w:fldChar w:fldCharType="separate"/>
            </w:r>
            <w:r w:rsidR="00773760">
              <w:rPr>
                <w:noProof/>
                <w:webHidden/>
                <w:sz w:val="20"/>
                <w:szCs w:val="20"/>
              </w:rPr>
              <w:t>12</w:t>
            </w:r>
            <w:r w:rsidRPr="00C964AF">
              <w:rPr>
                <w:noProof/>
                <w:webHidden/>
                <w:sz w:val="20"/>
                <w:szCs w:val="20"/>
              </w:rPr>
              <w:fldChar w:fldCharType="end"/>
            </w:r>
          </w:hyperlink>
        </w:p>
        <w:p w14:paraId="19D958FB" w14:textId="151EAD1C" w:rsidR="00C964AF" w:rsidRPr="00C964AF" w:rsidRDefault="00C964AF">
          <w:pPr>
            <w:pStyle w:val="TOC2"/>
            <w:tabs>
              <w:tab w:val="right" w:leader="dot" w:pos="8630"/>
            </w:tabs>
            <w:rPr>
              <w:noProof/>
              <w:kern w:val="2"/>
              <w:lang w:val="en-AU" w:eastAsia="en-AU"/>
              <w14:ligatures w14:val="standardContextual"/>
            </w:rPr>
          </w:pPr>
          <w:hyperlink w:anchor="_Toc209518194" w:history="1">
            <w:r w:rsidRPr="00C964AF">
              <w:rPr>
                <w:rStyle w:val="Hyperlink"/>
                <w:rFonts w:ascii="Calibri" w:eastAsia="Times New Roman" w:hAnsi="Calibri" w:cs="Arial"/>
                <w:bCs/>
                <w:noProof/>
                <w:kern w:val="22"/>
                <w:sz w:val="20"/>
                <w:szCs w:val="20"/>
                <w:lang w:val="en-AU" w:eastAsia="en-AU" w:bidi="en-US"/>
              </w:rPr>
              <w:t>6. Project Setup &amp; Collaboration</w:t>
            </w:r>
            <w:r w:rsidRPr="00C964AF">
              <w:rPr>
                <w:noProof/>
                <w:webHidden/>
                <w:sz w:val="20"/>
                <w:szCs w:val="20"/>
              </w:rPr>
              <w:tab/>
            </w:r>
            <w:r w:rsidRPr="00C964AF">
              <w:rPr>
                <w:noProof/>
                <w:webHidden/>
                <w:sz w:val="20"/>
                <w:szCs w:val="20"/>
              </w:rPr>
              <w:fldChar w:fldCharType="begin"/>
            </w:r>
            <w:r w:rsidRPr="00C964AF">
              <w:rPr>
                <w:noProof/>
                <w:webHidden/>
                <w:sz w:val="20"/>
                <w:szCs w:val="20"/>
              </w:rPr>
              <w:instrText xml:space="preserve"> PAGEREF _Toc209518194 \h </w:instrText>
            </w:r>
            <w:r w:rsidRPr="00C964AF">
              <w:rPr>
                <w:noProof/>
                <w:webHidden/>
                <w:sz w:val="20"/>
                <w:szCs w:val="20"/>
              </w:rPr>
            </w:r>
            <w:r w:rsidRPr="00C964AF">
              <w:rPr>
                <w:noProof/>
                <w:webHidden/>
                <w:sz w:val="20"/>
                <w:szCs w:val="20"/>
              </w:rPr>
              <w:fldChar w:fldCharType="separate"/>
            </w:r>
            <w:r w:rsidR="00773760">
              <w:rPr>
                <w:noProof/>
                <w:webHidden/>
                <w:sz w:val="20"/>
                <w:szCs w:val="20"/>
              </w:rPr>
              <w:t>13</w:t>
            </w:r>
            <w:r w:rsidRPr="00C964AF">
              <w:rPr>
                <w:noProof/>
                <w:webHidden/>
                <w:sz w:val="20"/>
                <w:szCs w:val="20"/>
              </w:rPr>
              <w:fldChar w:fldCharType="end"/>
            </w:r>
          </w:hyperlink>
        </w:p>
        <w:p w14:paraId="42374EA7" w14:textId="410CECDB" w:rsidR="00C964AF" w:rsidRPr="00C964AF" w:rsidRDefault="00C964AF">
          <w:pPr>
            <w:pStyle w:val="TOC3"/>
            <w:tabs>
              <w:tab w:val="right" w:leader="dot" w:pos="8630"/>
            </w:tabs>
            <w:rPr>
              <w:noProof/>
              <w:kern w:val="2"/>
              <w:lang w:val="en-AU" w:eastAsia="en-AU"/>
              <w14:ligatures w14:val="standardContextual"/>
            </w:rPr>
          </w:pPr>
          <w:hyperlink w:anchor="_Toc209518195" w:history="1">
            <w:r w:rsidRPr="00C964AF">
              <w:rPr>
                <w:rStyle w:val="Hyperlink"/>
                <w:rFonts w:ascii="Calibri" w:eastAsia="Times New Roman" w:hAnsi="Calibri" w:cs="Arial"/>
                <w:b/>
                <w:noProof/>
                <w:kern w:val="22"/>
                <w:sz w:val="20"/>
                <w:szCs w:val="20"/>
                <w:lang w:val="en-AU" w:eastAsia="en-AU"/>
              </w:rPr>
              <w:t>6.1 GitHub Version Control</w:t>
            </w:r>
            <w:r w:rsidRPr="00C964AF">
              <w:rPr>
                <w:noProof/>
                <w:webHidden/>
                <w:sz w:val="20"/>
                <w:szCs w:val="20"/>
              </w:rPr>
              <w:tab/>
            </w:r>
            <w:r w:rsidRPr="00C964AF">
              <w:rPr>
                <w:noProof/>
                <w:webHidden/>
                <w:sz w:val="20"/>
                <w:szCs w:val="20"/>
              </w:rPr>
              <w:fldChar w:fldCharType="begin"/>
            </w:r>
            <w:r w:rsidRPr="00C964AF">
              <w:rPr>
                <w:noProof/>
                <w:webHidden/>
                <w:sz w:val="20"/>
                <w:szCs w:val="20"/>
              </w:rPr>
              <w:instrText xml:space="preserve"> PAGEREF _Toc209518195 \h </w:instrText>
            </w:r>
            <w:r w:rsidRPr="00C964AF">
              <w:rPr>
                <w:noProof/>
                <w:webHidden/>
                <w:sz w:val="20"/>
                <w:szCs w:val="20"/>
              </w:rPr>
            </w:r>
            <w:r w:rsidRPr="00C964AF">
              <w:rPr>
                <w:noProof/>
                <w:webHidden/>
                <w:sz w:val="20"/>
                <w:szCs w:val="20"/>
              </w:rPr>
              <w:fldChar w:fldCharType="separate"/>
            </w:r>
            <w:r w:rsidR="00773760">
              <w:rPr>
                <w:noProof/>
                <w:webHidden/>
                <w:sz w:val="20"/>
                <w:szCs w:val="20"/>
              </w:rPr>
              <w:t>13</w:t>
            </w:r>
            <w:r w:rsidRPr="00C964AF">
              <w:rPr>
                <w:noProof/>
                <w:webHidden/>
                <w:sz w:val="20"/>
                <w:szCs w:val="20"/>
              </w:rPr>
              <w:fldChar w:fldCharType="end"/>
            </w:r>
          </w:hyperlink>
        </w:p>
        <w:p w14:paraId="5ED142B8" w14:textId="72069647" w:rsidR="00C964AF" w:rsidRPr="00C964AF" w:rsidRDefault="00C964AF">
          <w:pPr>
            <w:pStyle w:val="TOC3"/>
            <w:tabs>
              <w:tab w:val="right" w:leader="dot" w:pos="8630"/>
            </w:tabs>
            <w:rPr>
              <w:noProof/>
              <w:kern w:val="2"/>
              <w:lang w:val="en-AU" w:eastAsia="en-AU"/>
              <w14:ligatures w14:val="standardContextual"/>
            </w:rPr>
          </w:pPr>
          <w:hyperlink w:anchor="_Toc209518196" w:history="1">
            <w:r w:rsidRPr="00C964AF">
              <w:rPr>
                <w:rStyle w:val="Hyperlink"/>
                <w:rFonts w:ascii="Calibri" w:eastAsia="Times New Roman" w:hAnsi="Calibri" w:cs="Arial"/>
                <w:b/>
                <w:noProof/>
                <w:kern w:val="22"/>
                <w:sz w:val="20"/>
                <w:szCs w:val="20"/>
                <w:lang w:val="en-AU" w:eastAsia="en-AU"/>
              </w:rPr>
              <w:t>6.2 Agile Sprint Kick-off &amp; Planning</w:t>
            </w:r>
            <w:r w:rsidRPr="00C964AF">
              <w:rPr>
                <w:noProof/>
                <w:webHidden/>
                <w:sz w:val="20"/>
                <w:szCs w:val="20"/>
              </w:rPr>
              <w:tab/>
            </w:r>
            <w:r w:rsidRPr="00C964AF">
              <w:rPr>
                <w:noProof/>
                <w:webHidden/>
                <w:sz w:val="20"/>
                <w:szCs w:val="20"/>
              </w:rPr>
              <w:fldChar w:fldCharType="begin"/>
            </w:r>
            <w:r w:rsidRPr="00C964AF">
              <w:rPr>
                <w:noProof/>
                <w:webHidden/>
                <w:sz w:val="20"/>
                <w:szCs w:val="20"/>
              </w:rPr>
              <w:instrText xml:space="preserve"> PAGEREF _Toc209518196 \h </w:instrText>
            </w:r>
            <w:r w:rsidRPr="00C964AF">
              <w:rPr>
                <w:noProof/>
                <w:webHidden/>
                <w:sz w:val="20"/>
                <w:szCs w:val="20"/>
              </w:rPr>
            </w:r>
            <w:r w:rsidRPr="00C964AF">
              <w:rPr>
                <w:noProof/>
                <w:webHidden/>
                <w:sz w:val="20"/>
                <w:szCs w:val="20"/>
              </w:rPr>
              <w:fldChar w:fldCharType="separate"/>
            </w:r>
            <w:r w:rsidR="00773760">
              <w:rPr>
                <w:noProof/>
                <w:webHidden/>
                <w:sz w:val="20"/>
                <w:szCs w:val="20"/>
              </w:rPr>
              <w:t>14</w:t>
            </w:r>
            <w:r w:rsidRPr="00C964AF">
              <w:rPr>
                <w:noProof/>
                <w:webHidden/>
                <w:sz w:val="20"/>
                <w:szCs w:val="20"/>
              </w:rPr>
              <w:fldChar w:fldCharType="end"/>
            </w:r>
          </w:hyperlink>
        </w:p>
        <w:p w14:paraId="1CF975D2" w14:textId="4163D6B7" w:rsidR="00C964AF" w:rsidRPr="00C964AF" w:rsidRDefault="00C964AF">
          <w:pPr>
            <w:pStyle w:val="TOC2"/>
            <w:tabs>
              <w:tab w:val="right" w:leader="dot" w:pos="8630"/>
            </w:tabs>
            <w:rPr>
              <w:noProof/>
              <w:kern w:val="2"/>
              <w:lang w:val="en-AU" w:eastAsia="en-AU"/>
              <w14:ligatures w14:val="standardContextual"/>
            </w:rPr>
          </w:pPr>
          <w:hyperlink w:anchor="_Toc209518197" w:history="1">
            <w:r w:rsidRPr="00C964AF">
              <w:rPr>
                <w:rStyle w:val="Hyperlink"/>
                <w:rFonts w:ascii="Calibri" w:eastAsia="Times New Roman" w:hAnsi="Calibri" w:cs="Arial"/>
                <w:bCs/>
                <w:noProof/>
                <w:kern w:val="22"/>
                <w:sz w:val="20"/>
                <w:szCs w:val="20"/>
                <w:lang w:val="en-AU" w:eastAsia="en-AU" w:bidi="en-US"/>
              </w:rPr>
              <w:t>7. Elevate Horizons Style Guide</w:t>
            </w:r>
            <w:r w:rsidRPr="00C964AF">
              <w:rPr>
                <w:noProof/>
                <w:webHidden/>
                <w:sz w:val="20"/>
                <w:szCs w:val="20"/>
              </w:rPr>
              <w:tab/>
            </w:r>
            <w:r w:rsidRPr="00C964AF">
              <w:rPr>
                <w:noProof/>
                <w:webHidden/>
                <w:sz w:val="20"/>
                <w:szCs w:val="20"/>
              </w:rPr>
              <w:fldChar w:fldCharType="begin"/>
            </w:r>
            <w:r w:rsidRPr="00C964AF">
              <w:rPr>
                <w:noProof/>
                <w:webHidden/>
                <w:sz w:val="20"/>
                <w:szCs w:val="20"/>
              </w:rPr>
              <w:instrText xml:space="preserve"> PAGEREF _Toc209518197 \h </w:instrText>
            </w:r>
            <w:r w:rsidRPr="00C964AF">
              <w:rPr>
                <w:noProof/>
                <w:webHidden/>
                <w:sz w:val="20"/>
                <w:szCs w:val="20"/>
              </w:rPr>
            </w:r>
            <w:r w:rsidRPr="00C964AF">
              <w:rPr>
                <w:noProof/>
                <w:webHidden/>
                <w:sz w:val="20"/>
                <w:szCs w:val="20"/>
              </w:rPr>
              <w:fldChar w:fldCharType="separate"/>
            </w:r>
            <w:r w:rsidR="00773760">
              <w:rPr>
                <w:noProof/>
                <w:webHidden/>
                <w:sz w:val="20"/>
                <w:szCs w:val="20"/>
              </w:rPr>
              <w:t>15</w:t>
            </w:r>
            <w:r w:rsidRPr="00C964AF">
              <w:rPr>
                <w:noProof/>
                <w:webHidden/>
                <w:sz w:val="20"/>
                <w:szCs w:val="20"/>
              </w:rPr>
              <w:fldChar w:fldCharType="end"/>
            </w:r>
          </w:hyperlink>
        </w:p>
        <w:p w14:paraId="2929BF20" w14:textId="26FEA34E" w:rsidR="00C964AF" w:rsidRPr="00C964AF" w:rsidRDefault="00C964AF">
          <w:pPr>
            <w:pStyle w:val="TOC3"/>
            <w:tabs>
              <w:tab w:val="right" w:leader="dot" w:pos="8630"/>
            </w:tabs>
            <w:rPr>
              <w:noProof/>
              <w:kern w:val="2"/>
              <w:lang w:val="en-AU" w:eastAsia="en-AU"/>
              <w14:ligatures w14:val="standardContextual"/>
            </w:rPr>
          </w:pPr>
          <w:hyperlink w:anchor="_Toc209518198" w:history="1">
            <w:r w:rsidRPr="00C964AF">
              <w:rPr>
                <w:rStyle w:val="Hyperlink"/>
                <w:rFonts w:ascii="Calibri" w:eastAsia="Times New Roman" w:hAnsi="Calibri" w:cs="Arial"/>
                <w:b/>
                <w:noProof/>
                <w:kern w:val="22"/>
                <w:sz w:val="20"/>
                <w:szCs w:val="20"/>
                <w:lang w:val="en-AU" w:eastAsia="en-AU"/>
              </w:rPr>
              <w:t>7.1 Colour Scheme</w:t>
            </w:r>
            <w:r w:rsidRPr="00C964AF">
              <w:rPr>
                <w:noProof/>
                <w:webHidden/>
                <w:sz w:val="20"/>
                <w:szCs w:val="20"/>
              </w:rPr>
              <w:tab/>
            </w:r>
            <w:r w:rsidRPr="00C964AF">
              <w:rPr>
                <w:noProof/>
                <w:webHidden/>
                <w:sz w:val="20"/>
                <w:szCs w:val="20"/>
              </w:rPr>
              <w:fldChar w:fldCharType="begin"/>
            </w:r>
            <w:r w:rsidRPr="00C964AF">
              <w:rPr>
                <w:noProof/>
                <w:webHidden/>
                <w:sz w:val="20"/>
                <w:szCs w:val="20"/>
              </w:rPr>
              <w:instrText xml:space="preserve"> PAGEREF _Toc209518198 \h </w:instrText>
            </w:r>
            <w:r w:rsidRPr="00C964AF">
              <w:rPr>
                <w:noProof/>
                <w:webHidden/>
                <w:sz w:val="20"/>
                <w:szCs w:val="20"/>
              </w:rPr>
            </w:r>
            <w:r w:rsidRPr="00C964AF">
              <w:rPr>
                <w:noProof/>
                <w:webHidden/>
                <w:sz w:val="20"/>
                <w:szCs w:val="20"/>
              </w:rPr>
              <w:fldChar w:fldCharType="separate"/>
            </w:r>
            <w:r w:rsidR="00773760">
              <w:rPr>
                <w:noProof/>
                <w:webHidden/>
                <w:sz w:val="20"/>
                <w:szCs w:val="20"/>
              </w:rPr>
              <w:t>15</w:t>
            </w:r>
            <w:r w:rsidRPr="00C964AF">
              <w:rPr>
                <w:noProof/>
                <w:webHidden/>
                <w:sz w:val="20"/>
                <w:szCs w:val="20"/>
              </w:rPr>
              <w:fldChar w:fldCharType="end"/>
            </w:r>
          </w:hyperlink>
        </w:p>
        <w:p w14:paraId="4195ED31" w14:textId="4F0F806B" w:rsidR="00C964AF" w:rsidRPr="00C964AF" w:rsidRDefault="00C964AF">
          <w:pPr>
            <w:pStyle w:val="TOC3"/>
            <w:tabs>
              <w:tab w:val="right" w:leader="dot" w:pos="8630"/>
            </w:tabs>
            <w:rPr>
              <w:noProof/>
              <w:kern w:val="2"/>
              <w:lang w:val="en-AU" w:eastAsia="en-AU"/>
              <w14:ligatures w14:val="standardContextual"/>
            </w:rPr>
          </w:pPr>
          <w:hyperlink w:anchor="_Toc209518199" w:history="1">
            <w:r w:rsidRPr="00C964AF">
              <w:rPr>
                <w:rStyle w:val="Hyperlink"/>
                <w:rFonts w:ascii="Calibri" w:eastAsia="Times New Roman" w:hAnsi="Calibri" w:cs="Arial"/>
                <w:b/>
                <w:noProof/>
                <w:kern w:val="22"/>
                <w:sz w:val="20"/>
                <w:szCs w:val="20"/>
                <w:lang w:val="en-AU" w:eastAsia="en-AU"/>
              </w:rPr>
              <w:t>7.2 Typography</w:t>
            </w:r>
            <w:r w:rsidRPr="00C964AF">
              <w:rPr>
                <w:noProof/>
                <w:webHidden/>
                <w:sz w:val="20"/>
                <w:szCs w:val="20"/>
              </w:rPr>
              <w:tab/>
            </w:r>
            <w:r w:rsidRPr="00C964AF">
              <w:rPr>
                <w:noProof/>
                <w:webHidden/>
                <w:sz w:val="20"/>
                <w:szCs w:val="20"/>
              </w:rPr>
              <w:fldChar w:fldCharType="begin"/>
            </w:r>
            <w:r w:rsidRPr="00C964AF">
              <w:rPr>
                <w:noProof/>
                <w:webHidden/>
                <w:sz w:val="20"/>
                <w:szCs w:val="20"/>
              </w:rPr>
              <w:instrText xml:space="preserve"> PAGEREF _Toc209518199 \h </w:instrText>
            </w:r>
            <w:r w:rsidRPr="00C964AF">
              <w:rPr>
                <w:noProof/>
                <w:webHidden/>
                <w:sz w:val="20"/>
                <w:szCs w:val="20"/>
              </w:rPr>
            </w:r>
            <w:r w:rsidRPr="00C964AF">
              <w:rPr>
                <w:noProof/>
                <w:webHidden/>
                <w:sz w:val="20"/>
                <w:szCs w:val="20"/>
              </w:rPr>
              <w:fldChar w:fldCharType="separate"/>
            </w:r>
            <w:r w:rsidR="00773760">
              <w:rPr>
                <w:noProof/>
                <w:webHidden/>
                <w:sz w:val="20"/>
                <w:szCs w:val="20"/>
              </w:rPr>
              <w:t>15</w:t>
            </w:r>
            <w:r w:rsidRPr="00C964AF">
              <w:rPr>
                <w:noProof/>
                <w:webHidden/>
                <w:sz w:val="20"/>
                <w:szCs w:val="20"/>
              </w:rPr>
              <w:fldChar w:fldCharType="end"/>
            </w:r>
          </w:hyperlink>
        </w:p>
        <w:p w14:paraId="2FB93DFA" w14:textId="43732B10" w:rsidR="00C964AF" w:rsidRPr="00C964AF" w:rsidRDefault="00C964AF">
          <w:pPr>
            <w:pStyle w:val="TOC3"/>
            <w:tabs>
              <w:tab w:val="right" w:leader="dot" w:pos="8630"/>
            </w:tabs>
            <w:rPr>
              <w:noProof/>
              <w:kern w:val="2"/>
              <w:lang w:val="en-AU" w:eastAsia="en-AU"/>
              <w14:ligatures w14:val="standardContextual"/>
            </w:rPr>
          </w:pPr>
          <w:hyperlink w:anchor="_Toc209518200" w:history="1">
            <w:r w:rsidRPr="00C964AF">
              <w:rPr>
                <w:rStyle w:val="Hyperlink"/>
                <w:rFonts w:ascii="Calibri" w:eastAsia="Times New Roman" w:hAnsi="Calibri" w:cs="Arial"/>
                <w:b/>
                <w:noProof/>
                <w:kern w:val="22"/>
                <w:sz w:val="20"/>
                <w:szCs w:val="20"/>
                <w:lang w:val="en-AU" w:eastAsia="en-AU"/>
              </w:rPr>
              <w:t>7.3 Images</w:t>
            </w:r>
            <w:r w:rsidRPr="00C964AF">
              <w:rPr>
                <w:noProof/>
                <w:webHidden/>
                <w:sz w:val="20"/>
                <w:szCs w:val="20"/>
              </w:rPr>
              <w:tab/>
            </w:r>
            <w:r w:rsidRPr="00C964AF">
              <w:rPr>
                <w:noProof/>
                <w:webHidden/>
                <w:sz w:val="20"/>
                <w:szCs w:val="20"/>
              </w:rPr>
              <w:fldChar w:fldCharType="begin"/>
            </w:r>
            <w:r w:rsidRPr="00C964AF">
              <w:rPr>
                <w:noProof/>
                <w:webHidden/>
                <w:sz w:val="20"/>
                <w:szCs w:val="20"/>
              </w:rPr>
              <w:instrText xml:space="preserve"> PAGEREF _Toc209518200 \h </w:instrText>
            </w:r>
            <w:r w:rsidRPr="00C964AF">
              <w:rPr>
                <w:noProof/>
                <w:webHidden/>
                <w:sz w:val="20"/>
                <w:szCs w:val="20"/>
              </w:rPr>
            </w:r>
            <w:r w:rsidRPr="00C964AF">
              <w:rPr>
                <w:noProof/>
                <w:webHidden/>
                <w:sz w:val="20"/>
                <w:szCs w:val="20"/>
              </w:rPr>
              <w:fldChar w:fldCharType="separate"/>
            </w:r>
            <w:r w:rsidR="00773760">
              <w:rPr>
                <w:noProof/>
                <w:webHidden/>
                <w:sz w:val="20"/>
                <w:szCs w:val="20"/>
              </w:rPr>
              <w:t>15</w:t>
            </w:r>
            <w:r w:rsidRPr="00C964AF">
              <w:rPr>
                <w:noProof/>
                <w:webHidden/>
                <w:sz w:val="20"/>
                <w:szCs w:val="20"/>
              </w:rPr>
              <w:fldChar w:fldCharType="end"/>
            </w:r>
          </w:hyperlink>
        </w:p>
        <w:p w14:paraId="708B7D1A" w14:textId="4685A3B3" w:rsidR="00C964AF" w:rsidRPr="00C964AF" w:rsidRDefault="00C964AF">
          <w:pPr>
            <w:pStyle w:val="TOC3"/>
            <w:tabs>
              <w:tab w:val="right" w:leader="dot" w:pos="8630"/>
            </w:tabs>
            <w:rPr>
              <w:noProof/>
              <w:kern w:val="2"/>
              <w:lang w:val="en-AU" w:eastAsia="en-AU"/>
              <w14:ligatures w14:val="standardContextual"/>
            </w:rPr>
          </w:pPr>
          <w:hyperlink w:anchor="_Toc209518201" w:history="1">
            <w:r w:rsidRPr="00C964AF">
              <w:rPr>
                <w:rStyle w:val="Hyperlink"/>
                <w:rFonts w:ascii="Calibri" w:eastAsia="Times New Roman" w:hAnsi="Calibri" w:cs="Arial"/>
                <w:b/>
                <w:noProof/>
                <w:kern w:val="22"/>
                <w:sz w:val="20"/>
                <w:szCs w:val="20"/>
                <w:lang w:val="en-AU" w:eastAsia="en-AU"/>
              </w:rPr>
              <w:t>7.4 Corporate logo</w:t>
            </w:r>
            <w:r w:rsidRPr="00C964AF">
              <w:rPr>
                <w:noProof/>
                <w:webHidden/>
                <w:sz w:val="20"/>
                <w:szCs w:val="20"/>
              </w:rPr>
              <w:tab/>
            </w:r>
            <w:r w:rsidRPr="00C964AF">
              <w:rPr>
                <w:noProof/>
                <w:webHidden/>
                <w:sz w:val="20"/>
                <w:szCs w:val="20"/>
              </w:rPr>
              <w:fldChar w:fldCharType="begin"/>
            </w:r>
            <w:r w:rsidRPr="00C964AF">
              <w:rPr>
                <w:noProof/>
                <w:webHidden/>
                <w:sz w:val="20"/>
                <w:szCs w:val="20"/>
              </w:rPr>
              <w:instrText xml:space="preserve"> PAGEREF _Toc209518201 \h </w:instrText>
            </w:r>
            <w:r w:rsidRPr="00C964AF">
              <w:rPr>
                <w:noProof/>
                <w:webHidden/>
                <w:sz w:val="20"/>
                <w:szCs w:val="20"/>
              </w:rPr>
            </w:r>
            <w:r w:rsidRPr="00C964AF">
              <w:rPr>
                <w:noProof/>
                <w:webHidden/>
                <w:sz w:val="20"/>
                <w:szCs w:val="20"/>
              </w:rPr>
              <w:fldChar w:fldCharType="separate"/>
            </w:r>
            <w:r w:rsidR="00773760">
              <w:rPr>
                <w:noProof/>
                <w:webHidden/>
                <w:sz w:val="20"/>
                <w:szCs w:val="20"/>
              </w:rPr>
              <w:t>16</w:t>
            </w:r>
            <w:r w:rsidRPr="00C964AF">
              <w:rPr>
                <w:noProof/>
                <w:webHidden/>
                <w:sz w:val="20"/>
                <w:szCs w:val="20"/>
              </w:rPr>
              <w:fldChar w:fldCharType="end"/>
            </w:r>
          </w:hyperlink>
        </w:p>
        <w:p w14:paraId="324B541E" w14:textId="009496A3" w:rsidR="00C964AF" w:rsidRPr="00C964AF" w:rsidRDefault="00C964AF">
          <w:pPr>
            <w:pStyle w:val="TOC3"/>
            <w:tabs>
              <w:tab w:val="right" w:leader="dot" w:pos="8630"/>
            </w:tabs>
            <w:rPr>
              <w:noProof/>
              <w:kern w:val="2"/>
              <w:lang w:val="en-AU" w:eastAsia="en-AU"/>
              <w14:ligatures w14:val="standardContextual"/>
            </w:rPr>
          </w:pPr>
          <w:hyperlink w:anchor="_Toc209518202" w:history="1">
            <w:r w:rsidRPr="00C964AF">
              <w:rPr>
                <w:rStyle w:val="Hyperlink"/>
                <w:rFonts w:ascii="Calibri" w:eastAsia="Times New Roman" w:hAnsi="Calibri" w:cs="Arial"/>
                <w:b/>
                <w:noProof/>
                <w:kern w:val="22"/>
                <w:sz w:val="20"/>
                <w:szCs w:val="20"/>
                <w:lang w:val="en-AU" w:eastAsia="en-AU"/>
              </w:rPr>
              <w:t>7.5 Accessibility</w:t>
            </w:r>
            <w:r w:rsidRPr="00C964AF">
              <w:rPr>
                <w:noProof/>
                <w:webHidden/>
                <w:sz w:val="20"/>
                <w:szCs w:val="20"/>
              </w:rPr>
              <w:tab/>
            </w:r>
            <w:r w:rsidRPr="00C964AF">
              <w:rPr>
                <w:noProof/>
                <w:webHidden/>
                <w:sz w:val="20"/>
                <w:szCs w:val="20"/>
              </w:rPr>
              <w:fldChar w:fldCharType="begin"/>
            </w:r>
            <w:r w:rsidRPr="00C964AF">
              <w:rPr>
                <w:noProof/>
                <w:webHidden/>
                <w:sz w:val="20"/>
                <w:szCs w:val="20"/>
              </w:rPr>
              <w:instrText xml:space="preserve"> PAGEREF _Toc209518202 \h </w:instrText>
            </w:r>
            <w:r w:rsidRPr="00C964AF">
              <w:rPr>
                <w:noProof/>
                <w:webHidden/>
                <w:sz w:val="20"/>
                <w:szCs w:val="20"/>
              </w:rPr>
            </w:r>
            <w:r w:rsidRPr="00C964AF">
              <w:rPr>
                <w:noProof/>
                <w:webHidden/>
                <w:sz w:val="20"/>
                <w:szCs w:val="20"/>
              </w:rPr>
              <w:fldChar w:fldCharType="separate"/>
            </w:r>
            <w:r w:rsidR="00773760">
              <w:rPr>
                <w:noProof/>
                <w:webHidden/>
                <w:sz w:val="20"/>
                <w:szCs w:val="20"/>
              </w:rPr>
              <w:t>16</w:t>
            </w:r>
            <w:r w:rsidRPr="00C964AF">
              <w:rPr>
                <w:noProof/>
                <w:webHidden/>
                <w:sz w:val="20"/>
                <w:szCs w:val="20"/>
              </w:rPr>
              <w:fldChar w:fldCharType="end"/>
            </w:r>
          </w:hyperlink>
        </w:p>
        <w:p w14:paraId="0EE6DE8A" w14:textId="0A339057" w:rsidR="00C964AF" w:rsidRPr="00C964AF" w:rsidRDefault="00C964AF">
          <w:pPr>
            <w:pStyle w:val="TOC2"/>
            <w:tabs>
              <w:tab w:val="right" w:leader="dot" w:pos="8630"/>
            </w:tabs>
            <w:rPr>
              <w:noProof/>
              <w:kern w:val="2"/>
              <w:lang w:val="en-AU" w:eastAsia="en-AU"/>
              <w14:ligatures w14:val="standardContextual"/>
            </w:rPr>
          </w:pPr>
          <w:hyperlink w:anchor="_Toc209518203" w:history="1">
            <w:r w:rsidRPr="00C964AF">
              <w:rPr>
                <w:rStyle w:val="Hyperlink"/>
                <w:rFonts w:ascii="Calibri" w:eastAsia="Times New Roman" w:hAnsi="Calibri" w:cs="Arial"/>
                <w:bCs/>
                <w:noProof/>
                <w:kern w:val="22"/>
                <w:sz w:val="20"/>
                <w:szCs w:val="20"/>
                <w:lang w:val="en-AU" w:eastAsia="en-AU" w:bidi="en-US"/>
              </w:rPr>
              <w:t>8. Supplied Remote Data Endpoints</w:t>
            </w:r>
            <w:r w:rsidRPr="00C964AF">
              <w:rPr>
                <w:noProof/>
                <w:webHidden/>
                <w:sz w:val="20"/>
                <w:szCs w:val="20"/>
              </w:rPr>
              <w:tab/>
            </w:r>
            <w:r w:rsidRPr="00C964AF">
              <w:rPr>
                <w:noProof/>
                <w:webHidden/>
                <w:sz w:val="20"/>
                <w:szCs w:val="20"/>
              </w:rPr>
              <w:fldChar w:fldCharType="begin"/>
            </w:r>
            <w:r w:rsidRPr="00C964AF">
              <w:rPr>
                <w:noProof/>
                <w:webHidden/>
                <w:sz w:val="20"/>
                <w:szCs w:val="20"/>
              </w:rPr>
              <w:instrText xml:space="preserve"> PAGEREF _Toc209518203 \h </w:instrText>
            </w:r>
            <w:r w:rsidRPr="00C964AF">
              <w:rPr>
                <w:noProof/>
                <w:webHidden/>
                <w:sz w:val="20"/>
                <w:szCs w:val="20"/>
              </w:rPr>
            </w:r>
            <w:r w:rsidRPr="00C964AF">
              <w:rPr>
                <w:noProof/>
                <w:webHidden/>
                <w:sz w:val="20"/>
                <w:szCs w:val="20"/>
              </w:rPr>
              <w:fldChar w:fldCharType="separate"/>
            </w:r>
            <w:r w:rsidR="00773760">
              <w:rPr>
                <w:noProof/>
                <w:webHidden/>
                <w:sz w:val="20"/>
                <w:szCs w:val="20"/>
              </w:rPr>
              <w:t>17</w:t>
            </w:r>
            <w:r w:rsidRPr="00C964AF">
              <w:rPr>
                <w:noProof/>
                <w:webHidden/>
                <w:sz w:val="20"/>
                <w:szCs w:val="20"/>
              </w:rPr>
              <w:fldChar w:fldCharType="end"/>
            </w:r>
          </w:hyperlink>
        </w:p>
        <w:p w14:paraId="49F40D3A" w14:textId="4C5FEC7A" w:rsidR="00C964AF" w:rsidRPr="00C964AF" w:rsidRDefault="00C964AF">
          <w:pPr>
            <w:pStyle w:val="TOC2"/>
            <w:tabs>
              <w:tab w:val="right" w:leader="dot" w:pos="8630"/>
            </w:tabs>
            <w:rPr>
              <w:noProof/>
              <w:kern w:val="2"/>
              <w:lang w:val="en-AU" w:eastAsia="en-AU"/>
              <w14:ligatures w14:val="standardContextual"/>
            </w:rPr>
          </w:pPr>
          <w:hyperlink w:anchor="_Toc209518204" w:history="1">
            <w:r w:rsidRPr="00C964AF">
              <w:rPr>
                <w:rStyle w:val="Hyperlink"/>
                <w:rFonts w:ascii="Calibri" w:eastAsia="Times New Roman" w:hAnsi="Calibri" w:cs="Arial"/>
                <w:bCs/>
                <w:noProof/>
                <w:kern w:val="22"/>
                <w:sz w:val="20"/>
                <w:szCs w:val="20"/>
                <w:lang w:val="en-AU" w:eastAsia="en-AU" w:bidi="en-US"/>
              </w:rPr>
              <w:t>9. Assessment Deliverables</w:t>
            </w:r>
            <w:r w:rsidRPr="00C964AF">
              <w:rPr>
                <w:rStyle w:val="Hyperlink"/>
                <w:noProof/>
                <w:sz w:val="20"/>
                <w:szCs w:val="20"/>
                <w:lang w:val="en-AU"/>
              </w:rPr>
              <w:t xml:space="preserve"> </w:t>
            </w:r>
            <w:r w:rsidRPr="00C964AF">
              <w:rPr>
                <w:rStyle w:val="Hyperlink"/>
                <w:rFonts w:ascii="Calibri" w:eastAsia="Calibri" w:hAnsi="Calibri" w:cs="Microsoft Himalaya"/>
                <w:noProof/>
                <w:sz w:val="20"/>
                <w:szCs w:val="20"/>
                <w:lang w:val="en-AU"/>
              </w:rPr>
              <w:t>You must submit the following items as evidence. These align with the marking guide and assessor guide.</w:t>
            </w:r>
            <w:r w:rsidRPr="00C964AF">
              <w:rPr>
                <w:noProof/>
                <w:webHidden/>
                <w:sz w:val="20"/>
                <w:szCs w:val="20"/>
              </w:rPr>
              <w:tab/>
            </w:r>
            <w:r w:rsidRPr="00C964AF">
              <w:rPr>
                <w:noProof/>
                <w:webHidden/>
                <w:sz w:val="20"/>
                <w:szCs w:val="20"/>
              </w:rPr>
              <w:fldChar w:fldCharType="begin"/>
            </w:r>
            <w:r w:rsidRPr="00C964AF">
              <w:rPr>
                <w:noProof/>
                <w:webHidden/>
                <w:sz w:val="20"/>
                <w:szCs w:val="20"/>
              </w:rPr>
              <w:instrText xml:space="preserve"> PAGEREF _Toc209518204 \h </w:instrText>
            </w:r>
            <w:r w:rsidRPr="00C964AF">
              <w:rPr>
                <w:noProof/>
                <w:webHidden/>
                <w:sz w:val="20"/>
                <w:szCs w:val="20"/>
              </w:rPr>
            </w:r>
            <w:r w:rsidRPr="00C964AF">
              <w:rPr>
                <w:noProof/>
                <w:webHidden/>
                <w:sz w:val="20"/>
                <w:szCs w:val="20"/>
              </w:rPr>
              <w:fldChar w:fldCharType="separate"/>
            </w:r>
            <w:r w:rsidR="00773760">
              <w:rPr>
                <w:noProof/>
                <w:webHidden/>
                <w:sz w:val="20"/>
                <w:szCs w:val="20"/>
              </w:rPr>
              <w:t>18</w:t>
            </w:r>
            <w:r w:rsidRPr="00C964AF">
              <w:rPr>
                <w:noProof/>
                <w:webHidden/>
                <w:sz w:val="20"/>
                <w:szCs w:val="20"/>
              </w:rPr>
              <w:fldChar w:fldCharType="end"/>
            </w:r>
          </w:hyperlink>
        </w:p>
        <w:p w14:paraId="61F60189" w14:textId="53D2A28E" w:rsidR="00A90D09" w:rsidRPr="00C964AF" w:rsidRDefault="009E6321">
          <w:pPr>
            <w:rPr>
              <w:sz w:val="20"/>
              <w:szCs w:val="20"/>
            </w:rPr>
          </w:pPr>
          <w:r w:rsidRPr="00C964AF">
            <w:rPr>
              <w:b/>
              <w:bCs/>
              <w:noProof/>
              <w:sz w:val="16"/>
              <w:szCs w:val="16"/>
            </w:rPr>
            <w:fldChar w:fldCharType="end"/>
          </w:r>
        </w:p>
      </w:sdtContent>
    </w:sdt>
    <w:p w14:paraId="05D11D45" w14:textId="0513C194" w:rsidR="00896863" w:rsidRPr="002127F4" w:rsidRDefault="00896863" w:rsidP="00896863">
      <w:pPr>
        <w:keepNext/>
        <w:spacing w:before="360" w:after="240" w:line="240" w:lineRule="auto"/>
        <w:outlineLvl w:val="1"/>
        <w:rPr>
          <w:rFonts w:ascii="Calibri" w:eastAsia="Times New Roman" w:hAnsi="Calibri" w:cs="Arial"/>
          <w:bCs/>
          <w:color w:val="22272B"/>
          <w:kern w:val="22"/>
          <w:sz w:val="40"/>
          <w:szCs w:val="40"/>
          <w:lang w:val="en-AU" w:eastAsia="en-AU" w:bidi="en-US"/>
        </w:rPr>
      </w:pPr>
      <w:bookmarkStart w:id="1" w:name="_Toc209518175"/>
      <w:r w:rsidRPr="002127F4">
        <w:rPr>
          <w:rFonts w:ascii="Calibri" w:eastAsia="Times New Roman" w:hAnsi="Calibri" w:cs="Arial"/>
          <w:bCs/>
          <w:color w:val="22272B"/>
          <w:kern w:val="22"/>
          <w:sz w:val="40"/>
          <w:szCs w:val="40"/>
          <w:lang w:val="en-AU" w:eastAsia="en-AU" w:bidi="en-US"/>
        </w:rPr>
        <w:lastRenderedPageBreak/>
        <w:t>1. Introduction</w:t>
      </w:r>
      <w:bookmarkEnd w:id="1"/>
    </w:p>
    <w:p w14:paraId="425C8502" w14:textId="77777777" w:rsidR="00896863" w:rsidRPr="002127F4" w:rsidRDefault="00896863" w:rsidP="00896863">
      <w:pPr>
        <w:keepNext/>
        <w:spacing w:before="360" w:after="240" w:line="240" w:lineRule="auto"/>
        <w:outlineLvl w:val="2"/>
        <w:rPr>
          <w:rFonts w:ascii="Calibri" w:eastAsia="Times New Roman" w:hAnsi="Calibri" w:cs="Arial"/>
          <w:b/>
          <w:color w:val="495054"/>
          <w:kern w:val="22"/>
          <w:sz w:val="32"/>
          <w:szCs w:val="32"/>
          <w:lang w:val="en-AU" w:eastAsia="en-AU"/>
        </w:rPr>
      </w:pPr>
      <w:bookmarkStart w:id="2" w:name="_Toc209518176"/>
      <w:r w:rsidRPr="002127F4">
        <w:rPr>
          <w:rFonts w:ascii="Calibri" w:eastAsia="Times New Roman" w:hAnsi="Calibri" w:cs="Arial"/>
          <w:b/>
          <w:color w:val="495054"/>
          <w:kern w:val="22"/>
          <w:sz w:val="32"/>
          <w:szCs w:val="32"/>
          <w:lang w:val="en-AU" w:eastAsia="en-AU"/>
        </w:rPr>
        <w:t>1.1 Purpose of This Document</w:t>
      </w:r>
      <w:bookmarkEnd w:id="2"/>
    </w:p>
    <w:p w14:paraId="72676641"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This document specifies the requirements for the Elevate Horizon Connect mobile application to be developed as part of Assessment Event 2 – Individual Project for ICTPRG436, ICTPRG437, and ICTICT449. It defines the scope, features, appearance, and minimum viable product (MVP) requirements, serving as the single source of truth for planning, design, and coding. It aligns with the provided client brief and the current assessment marking and assessor guides, ensuring every requirement has clear, assessable evidence.</w:t>
      </w:r>
    </w:p>
    <w:p w14:paraId="03CAC53A" w14:textId="77777777" w:rsidR="00896863" w:rsidRPr="002127F4" w:rsidRDefault="00896863" w:rsidP="00896863">
      <w:pPr>
        <w:keepNext/>
        <w:spacing w:before="360" w:after="240" w:line="240" w:lineRule="auto"/>
        <w:outlineLvl w:val="2"/>
        <w:rPr>
          <w:rFonts w:ascii="Calibri" w:eastAsia="Times New Roman" w:hAnsi="Calibri" w:cs="Arial"/>
          <w:b/>
          <w:color w:val="495054"/>
          <w:kern w:val="22"/>
          <w:sz w:val="32"/>
          <w:szCs w:val="32"/>
          <w:lang w:val="en-AU" w:eastAsia="en-AU"/>
        </w:rPr>
      </w:pPr>
      <w:bookmarkStart w:id="3" w:name="_Toc209518177"/>
      <w:r w:rsidRPr="002127F4">
        <w:rPr>
          <w:rFonts w:ascii="Calibri" w:eastAsia="Times New Roman" w:hAnsi="Calibri" w:cs="Arial"/>
          <w:b/>
          <w:color w:val="495054"/>
          <w:kern w:val="22"/>
          <w:sz w:val="32"/>
          <w:szCs w:val="32"/>
          <w:lang w:val="en-AU" w:eastAsia="en-AU"/>
        </w:rPr>
        <w:t>1.2 Audience</w:t>
      </w:r>
      <w:bookmarkEnd w:id="3"/>
    </w:p>
    <w:p w14:paraId="14FCEE0E"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This document is for student developers undertaking this assessment. It will guide the design and development process and be used to verify completion of functional and non-functional requirements against the marking criteria.</w:t>
      </w:r>
    </w:p>
    <w:p w14:paraId="46455A77" w14:textId="77777777" w:rsidR="00896863" w:rsidRPr="002127F4" w:rsidRDefault="00896863" w:rsidP="00896863">
      <w:pPr>
        <w:keepNext/>
        <w:spacing w:before="360" w:after="240" w:line="240" w:lineRule="auto"/>
        <w:outlineLvl w:val="2"/>
        <w:rPr>
          <w:rFonts w:ascii="Calibri" w:eastAsia="Times New Roman" w:hAnsi="Calibri" w:cs="Arial"/>
          <w:b/>
          <w:color w:val="495054"/>
          <w:kern w:val="22"/>
          <w:sz w:val="32"/>
          <w:szCs w:val="32"/>
          <w:lang w:val="en-AU" w:eastAsia="en-AU"/>
        </w:rPr>
      </w:pPr>
      <w:bookmarkStart w:id="4" w:name="_Toc209518178"/>
      <w:r w:rsidRPr="002127F4">
        <w:rPr>
          <w:rFonts w:ascii="Calibri" w:eastAsia="Times New Roman" w:hAnsi="Calibri" w:cs="Arial"/>
          <w:b/>
          <w:color w:val="495054"/>
          <w:kern w:val="22"/>
          <w:sz w:val="32"/>
          <w:szCs w:val="32"/>
          <w:lang w:val="en-AU" w:eastAsia="en-AU"/>
        </w:rPr>
        <w:t>1.3 Definitions &amp; Abbreviations</w:t>
      </w:r>
      <w:bookmarkEnd w:id="4"/>
    </w:p>
    <w:p w14:paraId="6DAC56BA" w14:textId="66191C14" w:rsidR="00896863" w:rsidRPr="005F5D42" w:rsidRDefault="00896863" w:rsidP="005F5D42">
      <w:pPr>
        <w:pStyle w:val="ListParagraph"/>
        <w:numPr>
          <w:ilvl w:val="0"/>
          <w:numId w:val="11"/>
        </w:numPr>
        <w:spacing w:before="200"/>
        <w:rPr>
          <w:rFonts w:ascii="Calibri" w:eastAsia="Calibri" w:hAnsi="Calibri" w:cs="Microsoft Himalaya"/>
          <w:lang w:val="en-AU"/>
        </w:rPr>
      </w:pPr>
      <w:r w:rsidRPr="005F5D42">
        <w:rPr>
          <w:rFonts w:ascii="Calibri" w:eastAsia="Calibri" w:hAnsi="Calibri" w:cs="Microsoft Himalaya"/>
          <w:lang w:val="en-AU"/>
        </w:rPr>
        <w:t>MVP – Minimum Viable Product for demonstration and feedback.</w:t>
      </w:r>
    </w:p>
    <w:p w14:paraId="07881310" w14:textId="678983DB" w:rsidR="00896863" w:rsidRPr="005F5D42" w:rsidRDefault="000F6BD2" w:rsidP="005F5D42">
      <w:pPr>
        <w:pStyle w:val="ListParagraph"/>
        <w:numPr>
          <w:ilvl w:val="0"/>
          <w:numId w:val="11"/>
        </w:numPr>
        <w:spacing w:before="200"/>
        <w:rPr>
          <w:rFonts w:ascii="Calibri" w:eastAsia="Calibri" w:hAnsi="Calibri" w:cs="Microsoft Himalaya"/>
          <w:lang w:val="en-AU"/>
        </w:rPr>
      </w:pPr>
      <w:r w:rsidRPr="005F5D42">
        <w:rPr>
          <w:rFonts w:ascii="Calibri" w:eastAsia="Calibri" w:hAnsi="Calibri" w:cs="Microsoft Himalaya"/>
          <w:lang w:val="en-AU"/>
        </w:rPr>
        <w:t xml:space="preserve">Mock Data </w:t>
      </w:r>
      <w:r w:rsidR="00896863" w:rsidRPr="005F5D42">
        <w:rPr>
          <w:rFonts w:ascii="Calibri" w:eastAsia="Calibri" w:hAnsi="Calibri" w:cs="Microsoft Himalaya"/>
          <w:lang w:val="en-AU"/>
        </w:rPr>
        <w:t>/Local Data</w:t>
      </w:r>
      <w:r w:rsidRPr="005F5D42">
        <w:rPr>
          <w:rFonts w:ascii="Calibri" w:eastAsia="Calibri" w:hAnsi="Calibri" w:cs="Microsoft Himalaya"/>
          <w:lang w:val="en-AU"/>
        </w:rPr>
        <w:t>/Remote Data Endpoint</w:t>
      </w:r>
      <w:r w:rsidR="00896863" w:rsidRPr="005F5D42">
        <w:rPr>
          <w:rFonts w:ascii="Calibri" w:eastAsia="Calibri" w:hAnsi="Calibri" w:cs="Microsoft Himalaya"/>
          <w:lang w:val="en-AU"/>
        </w:rPr>
        <w:t xml:space="preserve"> – Data bundled with the app to simulate backend responses.</w:t>
      </w:r>
    </w:p>
    <w:p w14:paraId="0A4FF919" w14:textId="5787B7A5" w:rsidR="00896863" w:rsidRPr="005F5D42" w:rsidRDefault="00896863" w:rsidP="005F5D42">
      <w:pPr>
        <w:pStyle w:val="ListParagraph"/>
        <w:numPr>
          <w:ilvl w:val="0"/>
          <w:numId w:val="11"/>
        </w:numPr>
        <w:spacing w:before="200"/>
        <w:rPr>
          <w:rFonts w:ascii="Calibri" w:eastAsia="Calibri" w:hAnsi="Calibri" w:cs="Microsoft Himalaya"/>
          <w:lang w:val="en-AU"/>
        </w:rPr>
      </w:pPr>
      <w:r w:rsidRPr="005F5D42">
        <w:rPr>
          <w:rFonts w:ascii="Calibri" w:eastAsia="Calibri" w:hAnsi="Calibri" w:cs="Microsoft Himalaya"/>
          <w:lang w:val="en-AU"/>
        </w:rPr>
        <w:t xml:space="preserve">Admin (Assumed) – A default administrative role </w:t>
      </w:r>
      <w:r w:rsidR="00706F9E">
        <w:rPr>
          <w:rFonts w:ascii="Calibri" w:eastAsia="Calibri" w:hAnsi="Calibri" w:cs="Microsoft Himalaya"/>
          <w:lang w:val="en-AU"/>
        </w:rPr>
        <w:t xml:space="preserve">can be set </w:t>
      </w:r>
      <w:r w:rsidRPr="005F5D42">
        <w:rPr>
          <w:rFonts w:ascii="Calibri" w:eastAsia="Calibri" w:hAnsi="Calibri" w:cs="Microsoft Himalaya"/>
          <w:lang w:val="en-AU"/>
        </w:rPr>
        <w:t>available in mock data to perform management actions (no live authentication in this iteration).</w:t>
      </w:r>
      <w:r w:rsidR="00706F9E">
        <w:rPr>
          <w:rFonts w:ascii="Calibri" w:eastAsia="Calibri" w:hAnsi="Calibri" w:cs="Microsoft Himalaya"/>
          <w:lang w:val="en-AU"/>
        </w:rPr>
        <w:t xml:space="preserve"> It is implied that admin is the default perspective of this version 1 prototype application.</w:t>
      </w:r>
    </w:p>
    <w:p w14:paraId="3913F4F8" w14:textId="77777777" w:rsidR="00896863" w:rsidRPr="002127F4" w:rsidRDefault="00896863" w:rsidP="00896863">
      <w:pPr>
        <w:keepNext/>
        <w:spacing w:before="360" w:after="240" w:line="240" w:lineRule="auto"/>
        <w:outlineLvl w:val="2"/>
        <w:rPr>
          <w:rFonts w:ascii="Calibri" w:eastAsia="Times New Roman" w:hAnsi="Calibri" w:cs="Arial"/>
          <w:b/>
          <w:color w:val="495054"/>
          <w:kern w:val="22"/>
          <w:sz w:val="32"/>
          <w:szCs w:val="32"/>
          <w:lang w:val="en-AU" w:eastAsia="en-AU"/>
        </w:rPr>
      </w:pPr>
      <w:bookmarkStart w:id="5" w:name="_Toc209518179"/>
      <w:r w:rsidRPr="002127F4">
        <w:rPr>
          <w:rFonts w:ascii="Calibri" w:eastAsia="Times New Roman" w:hAnsi="Calibri" w:cs="Arial"/>
          <w:b/>
          <w:color w:val="495054"/>
          <w:kern w:val="22"/>
          <w:sz w:val="32"/>
          <w:szCs w:val="32"/>
          <w:lang w:val="en-AU" w:eastAsia="en-AU"/>
        </w:rPr>
        <w:t>1.4 Out of Scope</w:t>
      </w:r>
      <w:bookmarkEnd w:id="5"/>
    </w:p>
    <w:p w14:paraId="69B27F3A" w14:textId="77777777" w:rsidR="005F5D42" w:rsidRPr="005F5D42" w:rsidRDefault="00896863" w:rsidP="005F5D42">
      <w:pPr>
        <w:pStyle w:val="ListParagraph"/>
        <w:numPr>
          <w:ilvl w:val="0"/>
          <w:numId w:val="12"/>
        </w:numPr>
        <w:spacing w:before="200"/>
        <w:rPr>
          <w:rFonts w:ascii="Calibri" w:eastAsia="Calibri" w:hAnsi="Calibri" w:cs="Microsoft Himalaya"/>
          <w:lang w:val="en-AU"/>
        </w:rPr>
      </w:pPr>
      <w:r w:rsidRPr="005F5D42">
        <w:rPr>
          <w:rFonts w:ascii="Calibri" w:eastAsia="Calibri" w:hAnsi="Calibri" w:cs="Microsoft Himalaya"/>
          <w:lang w:val="en-AU"/>
        </w:rPr>
        <w:t>Backend authentication/login, cloud databases, or live server integration.</w:t>
      </w:r>
      <w:r w:rsidRPr="005F5D42">
        <w:rPr>
          <w:rFonts w:ascii="Calibri" w:eastAsia="Calibri" w:hAnsi="Calibri" w:cs="Microsoft Himalaya"/>
          <w:lang w:val="en-AU"/>
        </w:rPr>
        <w:br/>
        <w:t>Push notifications, payments, or calendar syncing.</w:t>
      </w:r>
    </w:p>
    <w:p w14:paraId="4DA9B379" w14:textId="09B238A8" w:rsidR="00896863" w:rsidRPr="005F5D42" w:rsidRDefault="00896863" w:rsidP="005F5D42">
      <w:pPr>
        <w:pStyle w:val="ListParagraph"/>
        <w:numPr>
          <w:ilvl w:val="0"/>
          <w:numId w:val="12"/>
        </w:numPr>
        <w:spacing w:before="200"/>
        <w:rPr>
          <w:rFonts w:ascii="Calibri" w:eastAsia="Calibri" w:hAnsi="Calibri" w:cs="Microsoft Himalaya"/>
          <w:lang w:val="en-AU"/>
        </w:rPr>
      </w:pPr>
      <w:r w:rsidRPr="005F5D42">
        <w:rPr>
          <w:rFonts w:ascii="Calibri" w:eastAsia="Calibri" w:hAnsi="Calibri" w:cs="Microsoft Himalaya"/>
          <w:lang w:val="en-AU"/>
        </w:rPr>
        <w:t>App Store/Google Play deployment.</w:t>
      </w:r>
    </w:p>
    <w:p w14:paraId="4E9A6B62" w14:textId="77777777" w:rsidR="009D6340" w:rsidRPr="002127F4" w:rsidRDefault="009D6340">
      <w:pPr>
        <w:rPr>
          <w:rFonts w:ascii="Calibri" w:eastAsia="Times New Roman" w:hAnsi="Calibri" w:cs="Arial"/>
          <w:bCs/>
          <w:color w:val="22272B"/>
          <w:kern w:val="22"/>
          <w:sz w:val="40"/>
          <w:szCs w:val="40"/>
          <w:lang w:val="en-AU" w:eastAsia="en-AU" w:bidi="en-US"/>
        </w:rPr>
      </w:pPr>
      <w:r w:rsidRPr="002127F4">
        <w:rPr>
          <w:rFonts w:ascii="Calibri" w:eastAsia="Times New Roman" w:hAnsi="Calibri" w:cs="Arial"/>
          <w:bCs/>
          <w:color w:val="22272B"/>
          <w:kern w:val="22"/>
          <w:sz w:val="40"/>
          <w:szCs w:val="40"/>
          <w:lang w:val="en-AU" w:eastAsia="en-AU" w:bidi="en-US"/>
        </w:rPr>
        <w:br w:type="page"/>
      </w:r>
    </w:p>
    <w:p w14:paraId="0256F995" w14:textId="6A620D05" w:rsidR="00896863" w:rsidRPr="002127F4" w:rsidRDefault="00896863" w:rsidP="00896863">
      <w:pPr>
        <w:keepNext/>
        <w:spacing w:before="360" w:after="240" w:line="240" w:lineRule="auto"/>
        <w:outlineLvl w:val="1"/>
        <w:rPr>
          <w:rFonts w:ascii="Calibri" w:eastAsia="Times New Roman" w:hAnsi="Calibri" w:cs="Arial"/>
          <w:bCs/>
          <w:color w:val="22272B"/>
          <w:kern w:val="22"/>
          <w:sz w:val="40"/>
          <w:szCs w:val="40"/>
          <w:lang w:val="en-AU" w:eastAsia="en-AU" w:bidi="en-US"/>
        </w:rPr>
      </w:pPr>
      <w:bookmarkStart w:id="6" w:name="_Toc209518180"/>
      <w:r w:rsidRPr="002127F4">
        <w:rPr>
          <w:rFonts w:ascii="Calibri" w:eastAsia="Times New Roman" w:hAnsi="Calibri" w:cs="Arial"/>
          <w:bCs/>
          <w:color w:val="22272B"/>
          <w:kern w:val="22"/>
          <w:sz w:val="40"/>
          <w:szCs w:val="40"/>
          <w:lang w:val="en-AU" w:eastAsia="en-AU" w:bidi="en-US"/>
        </w:rPr>
        <w:lastRenderedPageBreak/>
        <w:t>2. Project Overview</w:t>
      </w:r>
      <w:bookmarkEnd w:id="6"/>
    </w:p>
    <w:p w14:paraId="5DB18DB0" w14:textId="77777777" w:rsidR="00896863" w:rsidRPr="002127F4" w:rsidRDefault="00896863" w:rsidP="00896863">
      <w:pPr>
        <w:keepNext/>
        <w:spacing w:before="360" w:after="240" w:line="240" w:lineRule="auto"/>
        <w:outlineLvl w:val="2"/>
        <w:rPr>
          <w:rFonts w:ascii="Calibri" w:eastAsia="Times New Roman" w:hAnsi="Calibri" w:cs="Arial"/>
          <w:b/>
          <w:color w:val="495054"/>
          <w:kern w:val="22"/>
          <w:sz w:val="32"/>
          <w:szCs w:val="32"/>
          <w:lang w:val="en-AU" w:eastAsia="en-AU"/>
        </w:rPr>
      </w:pPr>
      <w:bookmarkStart w:id="7" w:name="_Toc209518181"/>
      <w:r w:rsidRPr="002127F4">
        <w:rPr>
          <w:rFonts w:ascii="Calibri" w:eastAsia="Times New Roman" w:hAnsi="Calibri" w:cs="Arial"/>
          <w:b/>
          <w:color w:val="495054"/>
          <w:kern w:val="22"/>
          <w:sz w:val="32"/>
          <w:szCs w:val="32"/>
          <w:lang w:val="en-AU" w:eastAsia="en-AU"/>
        </w:rPr>
        <w:t>2.1 About the Client</w:t>
      </w:r>
      <w:bookmarkEnd w:id="7"/>
    </w:p>
    <w:p w14:paraId="7F957A7E"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Elevate Horizon Connect, a forward-thinking local government body, is developing a digital system to manage and promote its growing portfolio of community engagement activities. The initiative will streamline event coordination and make participation more accessible for both staff and the public. The council fosters health, wellbeing, and social inclusion through programs such as walking clubs, yoga, swimming, trivia nights, board games, music workshops, talent showcases, and movie screenings. With a team of 20 staff and over 50 volunteers annually, the council needs a modern, efficient, and transparent system to manage events and participation.</w:t>
      </w:r>
    </w:p>
    <w:p w14:paraId="248937A6" w14:textId="77777777" w:rsidR="00896863" w:rsidRPr="002127F4" w:rsidRDefault="00896863" w:rsidP="00896863">
      <w:pPr>
        <w:keepNext/>
        <w:spacing w:before="360" w:after="240" w:line="240" w:lineRule="auto"/>
        <w:outlineLvl w:val="2"/>
        <w:rPr>
          <w:rFonts w:ascii="Calibri" w:eastAsia="Times New Roman" w:hAnsi="Calibri" w:cs="Arial"/>
          <w:b/>
          <w:color w:val="495054"/>
          <w:kern w:val="22"/>
          <w:sz w:val="32"/>
          <w:szCs w:val="32"/>
          <w:lang w:val="en-AU" w:eastAsia="en-AU"/>
        </w:rPr>
      </w:pPr>
      <w:bookmarkStart w:id="8" w:name="_Toc209518182"/>
      <w:r w:rsidRPr="002127F4">
        <w:rPr>
          <w:rFonts w:ascii="Calibri" w:eastAsia="Times New Roman" w:hAnsi="Calibri" w:cs="Arial"/>
          <w:b/>
          <w:color w:val="495054"/>
          <w:kern w:val="22"/>
          <w:sz w:val="32"/>
          <w:szCs w:val="32"/>
          <w:lang w:val="en-AU" w:eastAsia="en-AU"/>
        </w:rPr>
        <w:t>2.2 Project Goals</w:t>
      </w:r>
      <w:bookmarkEnd w:id="8"/>
    </w:p>
    <w:p w14:paraId="7EA45DFD" w14:textId="77777777" w:rsidR="00D14564" w:rsidRPr="00D14564" w:rsidRDefault="00D14564" w:rsidP="005F5D42">
      <w:pPr>
        <w:pStyle w:val="ListParagraph"/>
        <w:numPr>
          <w:ilvl w:val="0"/>
          <w:numId w:val="13"/>
        </w:numPr>
        <w:spacing w:before="200"/>
        <w:rPr>
          <w:rFonts w:ascii="Calibri" w:eastAsia="Calibri" w:hAnsi="Calibri" w:cs="Microsoft Himalaya"/>
          <w:lang w:val="en-AU"/>
        </w:rPr>
      </w:pPr>
      <w:r w:rsidRPr="00D14564">
        <w:rPr>
          <w:rFonts w:ascii="Calibri" w:eastAsia="Calibri" w:hAnsi="Calibri" w:cs="Microsoft Himalaya"/>
        </w:rPr>
        <w:t>Reduce staff time spent on manual registrations and updates.</w:t>
      </w:r>
    </w:p>
    <w:p w14:paraId="11806F4E" w14:textId="6294B9AF" w:rsidR="005F5D42" w:rsidRDefault="00896863" w:rsidP="005F5D42">
      <w:pPr>
        <w:pStyle w:val="ListParagraph"/>
        <w:numPr>
          <w:ilvl w:val="0"/>
          <w:numId w:val="13"/>
        </w:numPr>
        <w:spacing w:before="200"/>
        <w:rPr>
          <w:rFonts w:ascii="Calibri" w:eastAsia="Calibri" w:hAnsi="Calibri" w:cs="Microsoft Himalaya"/>
          <w:lang w:val="en-AU"/>
        </w:rPr>
      </w:pPr>
      <w:r w:rsidRPr="005F5D42">
        <w:rPr>
          <w:rFonts w:ascii="Calibri" w:eastAsia="Calibri" w:hAnsi="Calibri" w:cs="Microsoft Himalaya"/>
          <w:lang w:val="en-AU"/>
        </w:rPr>
        <w:t>Provide residents with easy access to accurate, up-to-date event information.</w:t>
      </w:r>
    </w:p>
    <w:p w14:paraId="732F4F8A" w14:textId="77777777" w:rsidR="005F5D42" w:rsidRDefault="00896863" w:rsidP="005F5D42">
      <w:pPr>
        <w:pStyle w:val="ListParagraph"/>
        <w:numPr>
          <w:ilvl w:val="0"/>
          <w:numId w:val="13"/>
        </w:numPr>
        <w:spacing w:before="200"/>
        <w:rPr>
          <w:rFonts w:ascii="Calibri" w:eastAsia="Calibri" w:hAnsi="Calibri" w:cs="Microsoft Himalaya"/>
          <w:lang w:val="en-AU"/>
        </w:rPr>
      </w:pPr>
      <w:r w:rsidRPr="005F5D42">
        <w:rPr>
          <w:rFonts w:ascii="Calibri" w:eastAsia="Calibri" w:hAnsi="Calibri" w:cs="Microsoft Himalaya"/>
          <w:lang w:val="en-AU"/>
        </w:rPr>
        <w:t>Deliver adjustable accessibility features (text size, dark mode, sound toggle).</w:t>
      </w:r>
    </w:p>
    <w:p w14:paraId="3F28A928" w14:textId="0C5BECC2" w:rsidR="00896863" w:rsidRPr="005F5D42" w:rsidRDefault="00896863" w:rsidP="005F5D42">
      <w:pPr>
        <w:pStyle w:val="ListParagraph"/>
        <w:numPr>
          <w:ilvl w:val="0"/>
          <w:numId w:val="13"/>
        </w:numPr>
        <w:spacing w:before="200"/>
        <w:rPr>
          <w:rFonts w:ascii="Calibri" w:eastAsia="Calibri" w:hAnsi="Calibri" w:cs="Microsoft Himalaya"/>
          <w:lang w:val="en-AU"/>
        </w:rPr>
      </w:pPr>
      <w:r w:rsidRPr="005F5D42">
        <w:rPr>
          <w:rFonts w:ascii="Calibri" w:eastAsia="Calibri" w:hAnsi="Calibri" w:cs="Microsoft Himalaya"/>
          <w:lang w:val="en-AU"/>
        </w:rPr>
        <w:t xml:space="preserve">Build an MVP that can later integrate </w:t>
      </w:r>
      <w:r w:rsidR="00D14564">
        <w:rPr>
          <w:rFonts w:ascii="Calibri" w:eastAsia="Calibri" w:hAnsi="Calibri" w:cs="Microsoft Himalaya"/>
          <w:lang w:val="en-AU"/>
        </w:rPr>
        <w:t xml:space="preserve">a </w:t>
      </w:r>
      <w:r w:rsidRPr="005F5D42">
        <w:rPr>
          <w:rFonts w:ascii="Calibri" w:eastAsia="Calibri" w:hAnsi="Calibri" w:cs="Microsoft Himalaya"/>
          <w:lang w:val="en-AU"/>
        </w:rPr>
        <w:t>live data</w:t>
      </w:r>
      <w:r w:rsidR="00D14564">
        <w:rPr>
          <w:rFonts w:ascii="Calibri" w:eastAsia="Calibri" w:hAnsi="Calibri" w:cs="Microsoft Himalaya"/>
          <w:lang w:val="en-AU"/>
        </w:rPr>
        <w:t xml:space="preserve"> context.</w:t>
      </w:r>
    </w:p>
    <w:p w14:paraId="15EE32CF" w14:textId="6206877E" w:rsidR="00896863" w:rsidRPr="002127F4" w:rsidRDefault="00896863" w:rsidP="00896863">
      <w:pPr>
        <w:keepNext/>
        <w:spacing w:before="360" w:after="240" w:line="240" w:lineRule="auto"/>
        <w:outlineLvl w:val="2"/>
        <w:rPr>
          <w:rFonts w:ascii="Calibri" w:eastAsia="Times New Roman" w:hAnsi="Calibri" w:cs="Arial"/>
          <w:b/>
          <w:color w:val="495054"/>
          <w:kern w:val="22"/>
          <w:sz w:val="32"/>
          <w:szCs w:val="32"/>
          <w:lang w:val="en-AU" w:eastAsia="en-AU"/>
        </w:rPr>
      </w:pPr>
      <w:bookmarkStart w:id="9" w:name="_Toc209518183"/>
      <w:r w:rsidRPr="002127F4">
        <w:rPr>
          <w:rFonts w:ascii="Calibri" w:eastAsia="Times New Roman" w:hAnsi="Calibri" w:cs="Arial"/>
          <w:b/>
          <w:color w:val="495054"/>
          <w:kern w:val="22"/>
          <w:sz w:val="32"/>
          <w:szCs w:val="32"/>
          <w:lang w:val="en-AU" w:eastAsia="en-AU"/>
        </w:rPr>
        <w:t>2.3 Scope Summary</w:t>
      </w:r>
      <w:bookmarkEnd w:id="9"/>
    </w:p>
    <w:p w14:paraId="7A0C27A1" w14:textId="77777777" w:rsidR="00BC7DB6" w:rsidRPr="00BC7DB6" w:rsidRDefault="00896863" w:rsidP="00BC7DB6">
      <w:pPr>
        <w:spacing w:before="200"/>
        <w:rPr>
          <w:rFonts w:ascii="Calibri" w:eastAsia="Calibri" w:hAnsi="Calibri" w:cs="Microsoft Himalaya"/>
          <w:lang w:val="en-AU"/>
        </w:rPr>
      </w:pPr>
      <w:r w:rsidRPr="00BC7DB6">
        <w:rPr>
          <w:rFonts w:ascii="Calibri" w:eastAsia="Calibri" w:hAnsi="Calibri" w:cs="Microsoft Himalaya"/>
          <w:lang w:val="en-AU"/>
        </w:rPr>
        <w:t>The MVP will use React Native with Expo and local/mock data storage. It will:</w:t>
      </w:r>
    </w:p>
    <w:p w14:paraId="2B0ACE07" w14:textId="77777777" w:rsidR="00BC7DB6" w:rsidRDefault="00896863" w:rsidP="00BC7DB6">
      <w:pPr>
        <w:pStyle w:val="ListParagraph"/>
        <w:numPr>
          <w:ilvl w:val="0"/>
          <w:numId w:val="14"/>
        </w:numPr>
        <w:spacing w:before="200"/>
        <w:rPr>
          <w:rFonts w:ascii="Calibri" w:eastAsia="Calibri" w:hAnsi="Calibri" w:cs="Microsoft Himalaya"/>
          <w:lang w:val="en-AU"/>
        </w:rPr>
      </w:pPr>
      <w:r w:rsidRPr="00BC7DB6">
        <w:rPr>
          <w:rFonts w:ascii="Calibri" w:eastAsia="Calibri" w:hAnsi="Calibri" w:cs="Microsoft Himalaya"/>
          <w:lang w:val="en-AU"/>
        </w:rPr>
        <w:t>Fetch and display event listings (including “Today’s Events”).</w:t>
      </w:r>
    </w:p>
    <w:p w14:paraId="5B382E43" w14:textId="77777777" w:rsidR="00BC7DB6" w:rsidRDefault="00896863" w:rsidP="00BC7DB6">
      <w:pPr>
        <w:pStyle w:val="ListParagraph"/>
        <w:numPr>
          <w:ilvl w:val="0"/>
          <w:numId w:val="14"/>
        </w:numPr>
        <w:spacing w:before="200"/>
        <w:rPr>
          <w:rFonts w:ascii="Calibri" w:eastAsia="Calibri" w:hAnsi="Calibri" w:cs="Microsoft Himalaya"/>
          <w:lang w:val="en-AU"/>
        </w:rPr>
      </w:pPr>
      <w:r w:rsidRPr="00BC7DB6">
        <w:rPr>
          <w:rFonts w:ascii="Calibri" w:eastAsia="Calibri" w:hAnsi="Calibri" w:cs="Microsoft Himalaya"/>
          <w:lang w:val="en-AU"/>
        </w:rPr>
        <w:t>Search/filter events.</w:t>
      </w:r>
    </w:p>
    <w:p w14:paraId="5DEE83A2" w14:textId="30E21E4B" w:rsidR="00BC7DB6" w:rsidRDefault="00896863" w:rsidP="00BC7DB6">
      <w:pPr>
        <w:pStyle w:val="ListParagraph"/>
        <w:numPr>
          <w:ilvl w:val="0"/>
          <w:numId w:val="14"/>
        </w:numPr>
        <w:spacing w:before="200"/>
        <w:rPr>
          <w:rFonts w:ascii="Calibri" w:eastAsia="Calibri" w:hAnsi="Calibri" w:cs="Microsoft Himalaya"/>
          <w:lang w:val="en-AU"/>
        </w:rPr>
      </w:pPr>
      <w:r w:rsidRPr="00BC7DB6">
        <w:rPr>
          <w:rFonts w:ascii="Calibri" w:eastAsia="Calibri" w:hAnsi="Calibri" w:cs="Microsoft Himalaya"/>
          <w:lang w:val="en-AU"/>
        </w:rPr>
        <w:t>Register for events.</w:t>
      </w:r>
    </w:p>
    <w:p w14:paraId="264D7B9B" w14:textId="77777777" w:rsidR="00BC7DB6" w:rsidRDefault="00896863" w:rsidP="00BC7DB6">
      <w:pPr>
        <w:pStyle w:val="ListParagraph"/>
        <w:numPr>
          <w:ilvl w:val="0"/>
          <w:numId w:val="14"/>
        </w:numPr>
        <w:spacing w:before="200"/>
        <w:rPr>
          <w:rFonts w:ascii="Calibri" w:eastAsia="Calibri" w:hAnsi="Calibri" w:cs="Microsoft Himalaya"/>
          <w:lang w:val="en-AU"/>
        </w:rPr>
      </w:pPr>
      <w:r w:rsidRPr="00BC7DB6">
        <w:rPr>
          <w:rFonts w:ascii="Calibri" w:eastAsia="Calibri" w:hAnsi="Calibri" w:cs="Microsoft Himalaya"/>
          <w:lang w:val="en-AU"/>
        </w:rPr>
        <w:t>Adapt layout for mobile portrait and tablet landscape.</w:t>
      </w:r>
    </w:p>
    <w:p w14:paraId="6E1FE96B" w14:textId="173D50B2" w:rsidR="00896863" w:rsidRPr="00BC7DB6" w:rsidRDefault="00896863" w:rsidP="00BC7DB6">
      <w:pPr>
        <w:pStyle w:val="ListParagraph"/>
        <w:numPr>
          <w:ilvl w:val="0"/>
          <w:numId w:val="14"/>
        </w:numPr>
        <w:spacing w:before="200"/>
        <w:rPr>
          <w:rFonts w:ascii="Calibri" w:eastAsia="Calibri" w:hAnsi="Calibri" w:cs="Microsoft Himalaya"/>
          <w:lang w:val="en-AU"/>
        </w:rPr>
      </w:pPr>
      <w:r w:rsidRPr="00BC7DB6">
        <w:rPr>
          <w:rFonts w:ascii="Calibri" w:eastAsia="Calibri" w:hAnsi="Calibri" w:cs="Microsoft Himalaya"/>
          <w:lang w:val="en-AU"/>
        </w:rPr>
        <w:t>Simulate offline capability by storing latest fetched mock data locally.</w:t>
      </w:r>
    </w:p>
    <w:p w14:paraId="2C12DAD6" w14:textId="77777777" w:rsidR="009D6340" w:rsidRPr="002127F4" w:rsidRDefault="009D6340">
      <w:pPr>
        <w:rPr>
          <w:rFonts w:ascii="Calibri" w:eastAsia="Times New Roman" w:hAnsi="Calibri" w:cs="Arial"/>
          <w:bCs/>
          <w:color w:val="22272B"/>
          <w:kern w:val="22"/>
          <w:sz w:val="40"/>
          <w:szCs w:val="40"/>
          <w:lang w:val="en-AU" w:eastAsia="en-AU" w:bidi="en-US"/>
        </w:rPr>
      </w:pPr>
      <w:r w:rsidRPr="002127F4">
        <w:rPr>
          <w:rFonts w:ascii="Calibri" w:eastAsia="Times New Roman" w:hAnsi="Calibri" w:cs="Arial"/>
          <w:bCs/>
          <w:color w:val="22272B"/>
          <w:kern w:val="22"/>
          <w:sz w:val="40"/>
          <w:szCs w:val="40"/>
          <w:lang w:val="en-AU" w:eastAsia="en-AU" w:bidi="en-US"/>
        </w:rPr>
        <w:br w:type="page"/>
      </w:r>
    </w:p>
    <w:p w14:paraId="594A8CE1" w14:textId="2460AE7E" w:rsidR="00896863" w:rsidRPr="002127F4" w:rsidRDefault="00896863" w:rsidP="00896863">
      <w:pPr>
        <w:keepNext/>
        <w:spacing w:before="360" w:after="240" w:line="240" w:lineRule="auto"/>
        <w:outlineLvl w:val="1"/>
        <w:rPr>
          <w:rFonts w:ascii="Calibri" w:eastAsia="Times New Roman" w:hAnsi="Calibri" w:cs="Arial"/>
          <w:bCs/>
          <w:color w:val="22272B"/>
          <w:kern w:val="22"/>
          <w:sz w:val="40"/>
          <w:szCs w:val="40"/>
          <w:lang w:val="en-AU" w:eastAsia="en-AU" w:bidi="en-US"/>
        </w:rPr>
      </w:pPr>
      <w:bookmarkStart w:id="10" w:name="_Toc209518184"/>
      <w:r w:rsidRPr="002127F4">
        <w:rPr>
          <w:rFonts w:ascii="Calibri" w:eastAsia="Times New Roman" w:hAnsi="Calibri" w:cs="Arial"/>
          <w:bCs/>
          <w:color w:val="22272B"/>
          <w:kern w:val="22"/>
          <w:sz w:val="40"/>
          <w:szCs w:val="40"/>
          <w:lang w:val="en-AU" w:eastAsia="en-AU" w:bidi="en-US"/>
        </w:rPr>
        <w:lastRenderedPageBreak/>
        <w:t>3. Functional Requirements Overview</w:t>
      </w:r>
      <w:bookmarkEnd w:id="10"/>
    </w:p>
    <w:p w14:paraId="1C0B79DE" w14:textId="77777777" w:rsidR="00896863" w:rsidRPr="002127F4" w:rsidRDefault="00896863" w:rsidP="00896863">
      <w:pPr>
        <w:keepNext/>
        <w:spacing w:before="360" w:after="240" w:line="240" w:lineRule="auto"/>
        <w:outlineLvl w:val="2"/>
        <w:rPr>
          <w:rFonts w:ascii="Calibri" w:eastAsia="Times New Roman" w:hAnsi="Calibri" w:cs="Arial"/>
          <w:b/>
          <w:color w:val="495054"/>
          <w:kern w:val="22"/>
          <w:sz w:val="32"/>
          <w:szCs w:val="32"/>
          <w:lang w:val="en-AU" w:eastAsia="en-AU"/>
        </w:rPr>
      </w:pPr>
      <w:bookmarkStart w:id="11" w:name="_Toc209518185"/>
      <w:r w:rsidRPr="002127F4">
        <w:rPr>
          <w:rFonts w:ascii="Calibri" w:eastAsia="Times New Roman" w:hAnsi="Calibri" w:cs="Arial"/>
          <w:b/>
          <w:color w:val="495054"/>
          <w:kern w:val="22"/>
          <w:sz w:val="32"/>
          <w:szCs w:val="32"/>
          <w:lang w:val="en-AU" w:eastAsia="en-AU"/>
        </w:rPr>
        <w:t>3.1 Functional Requirements</w:t>
      </w:r>
      <w:bookmarkEnd w:id="11"/>
    </w:p>
    <w:tbl>
      <w:tblPr>
        <w:tblStyle w:val="ColorfulShading-Accent5"/>
        <w:tblW w:w="9322" w:type="dxa"/>
        <w:tblLook w:val="04A0" w:firstRow="1" w:lastRow="0" w:firstColumn="1" w:lastColumn="0" w:noHBand="0" w:noVBand="1"/>
      </w:tblPr>
      <w:tblGrid>
        <w:gridCol w:w="2160"/>
        <w:gridCol w:w="2160"/>
        <w:gridCol w:w="5002"/>
      </w:tblGrid>
      <w:tr w:rsidR="004D5B72" w:rsidRPr="002127F4" w14:paraId="16CA5D92" w14:textId="77777777" w:rsidTr="004D5B7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Pr>
          <w:p w14:paraId="7F4F0339" w14:textId="77777777" w:rsidR="004D5B72" w:rsidRPr="002127F4" w:rsidRDefault="004D5B72" w:rsidP="00896863">
            <w:pPr>
              <w:spacing w:before="200"/>
              <w:rPr>
                <w:rFonts w:ascii="Calibri" w:eastAsia="Calibri" w:hAnsi="Calibri" w:cs="Microsoft Himalaya"/>
                <w:lang w:val="en-AU"/>
              </w:rPr>
            </w:pPr>
            <w:r w:rsidRPr="002127F4">
              <w:rPr>
                <w:rFonts w:ascii="Calibri" w:eastAsia="Calibri" w:hAnsi="Calibri" w:cs="Microsoft Himalaya"/>
                <w:lang w:val="en-AU"/>
              </w:rPr>
              <w:t>ID</w:t>
            </w:r>
          </w:p>
        </w:tc>
        <w:tc>
          <w:tcPr>
            <w:tcW w:w="2160" w:type="dxa"/>
          </w:tcPr>
          <w:p w14:paraId="153BB026" w14:textId="77777777" w:rsidR="004D5B72" w:rsidRPr="002127F4" w:rsidRDefault="004D5B72" w:rsidP="00896863">
            <w:pPr>
              <w:spacing w:before="200"/>
              <w:cnfStyle w:val="100000000000" w:firstRow="1"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Feature</w:t>
            </w:r>
          </w:p>
        </w:tc>
        <w:tc>
          <w:tcPr>
            <w:tcW w:w="5002" w:type="dxa"/>
          </w:tcPr>
          <w:p w14:paraId="2DE160D2" w14:textId="1A5F3719" w:rsidR="004D5B72" w:rsidRPr="002127F4" w:rsidRDefault="004D5B72" w:rsidP="00896863">
            <w:pPr>
              <w:spacing w:before="200"/>
              <w:cnfStyle w:val="100000000000" w:firstRow="1" w:lastRow="0" w:firstColumn="0" w:lastColumn="0" w:oddVBand="0" w:evenVBand="0" w:oddHBand="0" w:evenHBand="0" w:firstRowFirstColumn="0" w:firstRowLastColumn="0" w:lastRowFirstColumn="0" w:lastRowLastColumn="0"/>
              <w:rPr>
                <w:rFonts w:ascii="Calibri" w:eastAsia="Calibri" w:hAnsi="Calibri" w:cs="Microsoft Himalaya"/>
                <w:lang w:val="en-AU"/>
              </w:rPr>
            </w:pPr>
            <w:r>
              <w:rPr>
                <w:rFonts w:ascii="Calibri" w:eastAsia="Calibri" w:hAnsi="Calibri" w:cs="Microsoft Himalaya"/>
                <w:lang w:val="en-AU"/>
              </w:rPr>
              <w:t>Description</w:t>
            </w:r>
          </w:p>
        </w:tc>
      </w:tr>
      <w:tr w:rsidR="004D5B72" w:rsidRPr="002127F4" w14:paraId="6871D45C" w14:textId="77777777" w:rsidTr="004D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C74653B" w14:textId="77777777" w:rsidR="004D5B72" w:rsidRPr="002127F4" w:rsidRDefault="004D5B72" w:rsidP="004D5B72">
            <w:pPr>
              <w:spacing w:before="200"/>
              <w:rPr>
                <w:rFonts w:ascii="Calibri" w:eastAsia="Calibri" w:hAnsi="Calibri" w:cs="Microsoft Himalaya"/>
                <w:lang w:val="en-AU"/>
              </w:rPr>
            </w:pPr>
            <w:r w:rsidRPr="002127F4">
              <w:rPr>
                <w:rFonts w:ascii="Calibri" w:eastAsia="Calibri" w:hAnsi="Calibri" w:cs="Microsoft Himalaya"/>
                <w:lang w:val="en-AU"/>
              </w:rPr>
              <w:t>F1</w:t>
            </w:r>
          </w:p>
        </w:tc>
        <w:tc>
          <w:tcPr>
            <w:tcW w:w="2160" w:type="dxa"/>
            <w:vAlign w:val="center"/>
          </w:tcPr>
          <w:p w14:paraId="485C754E" w14:textId="77777777" w:rsidR="004D5B72" w:rsidRPr="002127F4" w:rsidRDefault="004D5B72" w:rsidP="004D5B72">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View Today’s Events</w:t>
            </w:r>
          </w:p>
        </w:tc>
        <w:tc>
          <w:tcPr>
            <w:tcW w:w="5002" w:type="dxa"/>
            <w:vAlign w:val="center"/>
          </w:tcPr>
          <w:p w14:paraId="1E0D0855" w14:textId="77777777" w:rsidR="004D5B72" w:rsidRPr="002127F4" w:rsidRDefault="004D5B72" w:rsidP="004D5B72">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Display events scheduled for the current day; must update dynamically based on device date.</w:t>
            </w:r>
          </w:p>
        </w:tc>
      </w:tr>
      <w:tr w:rsidR="004D5B72" w:rsidRPr="002127F4" w14:paraId="61CEFB51" w14:textId="77777777" w:rsidTr="004D5B72">
        <w:tc>
          <w:tcPr>
            <w:cnfStyle w:val="001000000000" w:firstRow="0" w:lastRow="0" w:firstColumn="1" w:lastColumn="0" w:oddVBand="0" w:evenVBand="0" w:oddHBand="0" w:evenHBand="0" w:firstRowFirstColumn="0" w:firstRowLastColumn="0" w:lastRowFirstColumn="0" w:lastRowLastColumn="0"/>
            <w:tcW w:w="2160" w:type="dxa"/>
            <w:vAlign w:val="center"/>
          </w:tcPr>
          <w:p w14:paraId="71ECB3D9" w14:textId="77777777" w:rsidR="004D5B72" w:rsidRPr="002127F4" w:rsidRDefault="004D5B72" w:rsidP="004D5B72">
            <w:pPr>
              <w:spacing w:before="200"/>
              <w:rPr>
                <w:rFonts w:ascii="Calibri" w:eastAsia="Calibri" w:hAnsi="Calibri" w:cs="Microsoft Himalaya"/>
                <w:lang w:val="en-AU"/>
              </w:rPr>
            </w:pPr>
            <w:r w:rsidRPr="002127F4">
              <w:rPr>
                <w:rFonts w:ascii="Calibri" w:eastAsia="Calibri" w:hAnsi="Calibri" w:cs="Microsoft Himalaya"/>
                <w:lang w:val="en-AU"/>
              </w:rPr>
              <w:t>F2</w:t>
            </w:r>
          </w:p>
        </w:tc>
        <w:tc>
          <w:tcPr>
            <w:tcW w:w="2160" w:type="dxa"/>
            <w:vAlign w:val="center"/>
          </w:tcPr>
          <w:p w14:paraId="20BC714A" w14:textId="77777777" w:rsidR="004D5B72" w:rsidRPr="002127F4" w:rsidRDefault="004D5B72" w:rsidP="004D5B72">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Navigation</w:t>
            </w:r>
          </w:p>
        </w:tc>
        <w:tc>
          <w:tcPr>
            <w:tcW w:w="5002" w:type="dxa"/>
            <w:vAlign w:val="center"/>
          </w:tcPr>
          <w:p w14:paraId="7852D542" w14:textId="3D5CD66C" w:rsidR="004D5B72" w:rsidRPr="002127F4" w:rsidRDefault="004D5B72" w:rsidP="004D5B72">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Provide clear navigation between Home, Events, Event Details, Register, Settings</w:t>
            </w:r>
            <w:r>
              <w:rPr>
                <w:rFonts w:ascii="Calibri" w:eastAsia="Calibri" w:hAnsi="Calibri" w:cs="Microsoft Himalaya"/>
                <w:lang w:val="en-AU"/>
              </w:rPr>
              <w:t>.</w:t>
            </w:r>
          </w:p>
        </w:tc>
      </w:tr>
      <w:tr w:rsidR="004D5B72" w:rsidRPr="002127F4" w14:paraId="0E46D7FF" w14:textId="77777777" w:rsidTr="004D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C8C4A76" w14:textId="77777777" w:rsidR="004D5B72" w:rsidRPr="002127F4" w:rsidRDefault="004D5B72" w:rsidP="004D5B72">
            <w:pPr>
              <w:spacing w:before="200"/>
              <w:rPr>
                <w:rFonts w:ascii="Calibri" w:eastAsia="Calibri" w:hAnsi="Calibri" w:cs="Microsoft Himalaya"/>
                <w:lang w:val="en-AU"/>
              </w:rPr>
            </w:pPr>
            <w:r w:rsidRPr="002127F4">
              <w:rPr>
                <w:rFonts w:ascii="Calibri" w:eastAsia="Calibri" w:hAnsi="Calibri" w:cs="Microsoft Himalaya"/>
                <w:lang w:val="en-AU"/>
              </w:rPr>
              <w:t>F3</w:t>
            </w:r>
          </w:p>
        </w:tc>
        <w:tc>
          <w:tcPr>
            <w:tcW w:w="2160" w:type="dxa"/>
            <w:vAlign w:val="center"/>
          </w:tcPr>
          <w:p w14:paraId="0D116A43" w14:textId="76439AEA" w:rsidR="004D5B72" w:rsidRPr="002127F4" w:rsidRDefault="004D5B72" w:rsidP="004D5B72">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Pr>
                <w:rFonts w:ascii="Calibri" w:eastAsia="Calibri" w:hAnsi="Calibri" w:cs="Microsoft Himalaya"/>
                <w:lang w:val="en-AU"/>
              </w:rPr>
              <w:t>Event</w:t>
            </w:r>
            <w:r w:rsidRPr="002127F4">
              <w:rPr>
                <w:rFonts w:ascii="Calibri" w:eastAsia="Calibri" w:hAnsi="Calibri" w:cs="Microsoft Himalaya"/>
                <w:lang w:val="en-AU"/>
              </w:rPr>
              <w:t xml:space="preserve"> Registration</w:t>
            </w:r>
          </w:p>
        </w:tc>
        <w:tc>
          <w:tcPr>
            <w:tcW w:w="5002" w:type="dxa"/>
            <w:vAlign w:val="center"/>
          </w:tcPr>
          <w:p w14:paraId="70263433" w14:textId="6D342D43" w:rsidR="004D5B72" w:rsidRPr="002127F4" w:rsidRDefault="004D5B72" w:rsidP="004D5B72">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Allow users to register for an event</w:t>
            </w:r>
          </w:p>
        </w:tc>
      </w:tr>
      <w:tr w:rsidR="004D5B72" w:rsidRPr="002127F4" w14:paraId="122D7861" w14:textId="77777777" w:rsidTr="004D5B72">
        <w:tc>
          <w:tcPr>
            <w:cnfStyle w:val="001000000000" w:firstRow="0" w:lastRow="0" w:firstColumn="1" w:lastColumn="0" w:oddVBand="0" w:evenVBand="0" w:oddHBand="0" w:evenHBand="0" w:firstRowFirstColumn="0" w:firstRowLastColumn="0" w:lastRowFirstColumn="0" w:lastRowLastColumn="0"/>
            <w:tcW w:w="2160" w:type="dxa"/>
            <w:vAlign w:val="center"/>
          </w:tcPr>
          <w:p w14:paraId="4ED91320" w14:textId="77777777" w:rsidR="004D5B72" w:rsidRPr="002127F4" w:rsidRDefault="004D5B72" w:rsidP="004D5B72">
            <w:pPr>
              <w:spacing w:before="200"/>
              <w:rPr>
                <w:rFonts w:ascii="Calibri" w:eastAsia="Calibri" w:hAnsi="Calibri" w:cs="Microsoft Himalaya"/>
                <w:lang w:val="en-AU"/>
              </w:rPr>
            </w:pPr>
            <w:r w:rsidRPr="002127F4">
              <w:rPr>
                <w:rFonts w:ascii="Calibri" w:eastAsia="Calibri" w:hAnsi="Calibri" w:cs="Microsoft Himalaya"/>
                <w:lang w:val="en-AU"/>
              </w:rPr>
              <w:t>F4</w:t>
            </w:r>
          </w:p>
        </w:tc>
        <w:tc>
          <w:tcPr>
            <w:tcW w:w="2160" w:type="dxa"/>
            <w:vAlign w:val="center"/>
          </w:tcPr>
          <w:p w14:paraId="78BF8305" w14:textId="77777777" w:rsidR="004D5B72" w:rsidRPr="002127F4" w:rsidRDefault="004D5B72" w:rsidP="004D5B72">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Event Search/Filter</w:t>
            </w:r>
          </w:p>
        </w:tc>
        <w:tc>
          <w:tcPr>
            <w:tcW w:w="5002" w:type="dxa"/>
            <w:vAlign w:val="center"/>
          </w:tcPr>
          <w:p w14:paraId="66125332" w14:textId="77777777" w:rsidR="004D5B72" w:rsidRPr="002127F4" w:rsidRDefault="004D5B72" w:rsidP="004D5B72">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Search by keyword and filter by category/date.</w:t>
            </w:r>
          </w:p>
        </w:tc>
      </w:tr>
      <w:tr w:rsidR="004D5B72" w:rsidRPr="002127F4" w14:paraId="3DAC68BD" w14:textId="77777777" w:rsidTr="004D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56FDC5B" w14:textId="77777777" w:rsidR="004D5B72" w:rsidRPr="002127F4" w:rsidRDefault="004D5B72" w:rsidP="004D5B72">
            <w:pPr>
              <w:spacing w:before="200"/>
              <w:rPr>
                <w:rFonts w:ascii="Calibri" w:eastAsia="Calibri" w:hAnsi="Calibri" w:cs="Microsoft Himalaya"/>
                <w:lang w:val="en-AU"/>
              </w:rPr>
            </w:pPr>
            <w:r w:rsidRPr="002127F4">
              <w:rPr>
                <w:rFonts w:ascii="Calibri" w:eastAsia="Calibri" w:hAnsi="Calibri" w:cs="Microsoft Himalaya"/>
                <w:lang w:val="en-AU"/>
              </w:rPr>
              <w:t>F5</w:t>
            </w:r>
          </w:p>
        </w:tc>
        <w:tc>
          <w:tcPr>
            <w:tcW w:w="2160" w:type="dxa"/>
            <w:vAlign w:val="center"/>
          </w:tcPr>
          <w:p w14:paraId="5F6574F6" w14:textId="77777777" w:rsidR="004D5B72" w:rsidRPr="002127F4" w:rsidRDefault="004D5B72" w:rsidP="004D5B72">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Settings Screen</w:t>
            </w:r>
          </w:p>
        </w:tc>
        <w:tc>
          <w:tcPr>
            <w:tcW w:w="5002" w:type="dxa"/>
            <w:vAlign w:val="center"/>
          </w:tcPr>
          <w:p w14:paraId="5244DC67" w14:textId="30001A70" w:rsidR="004D5B72" w:rsidRPr="002127F4" w:rsidRDefault="004D5B72" w:rsidP="004D5B72">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Change text size, toggle light/dark theme, toggle sound</w:t>
            </w:r>
            <w:r w:rsidR="001C330D">
              <w:rPr>
                <w:rFonts w:ascii="Calibri" w:eastAsia="Calibri" w:hAnsi="Calibri" w:cs="Microsoft Himalaya"/>
                <w:lang w:val="en-AU"/>
              </w:rPr>
              <w:t xml:space="preserve"> with persistence </w:t>
            </w:r>
            <w:r w:rsidRPr="002127F4">
              <w:rPr>
                <w:rFonts w:ascii="Calibri" w:eastAsia="Calibri" w:hAnsi="Calibri" w:cs="Microsoft Himalaya"/>
                <w:lang w:val="en-AU"/>
              </w:rPr>
              <w:t>locally.</w:t>
            </w:r>
          </w:p>
        </w:tc>
      </w:tr>
      <w:tr w:rsidR="004D5B72" w:rsidRPr="002127F4" w14:paraId="21B65286" w14:textId="77777777" w:rsidTr="004D5B72">
        <w:tc>
          <w:tcPr>
            <w:cnfStyle w:val="001000000000" w:firstRow="0" w:lastRow="0" w:firstColumn="1" w:lastColumn="0" w:oddVBand="0" w:evenVBand="0" w:oddHBand="0" w:evenHBand="0" w:firstRowFirstColumn="0" w:firstRowLastColumn="0" w:lastRowFirstColumn="0" w:lastRowLastColumn="0"/>
            <w:tcW w:w="2160" w:type="dxa"/>
            <w:vAlign w:val="center"/>
          </w:tcPr>
          <w:p w14:paraId="1A3AEEE2" w14:textId="77777777" w:rsidR="004D5B72" w:rsidRPr="002127F4" w:rsidRDefault="004D5B72" w:rsidP="004D5B72">
            <w:pPr>
              <w:spacing w:before="200"/>
              <w:rPr>
                <w:rFonts w:ascii="Calibri" w:eastAsia="Calibri" w:hAnsi="Calibri" w:cs="Microsoft Himalaya"/>
                <w:lang w:val="en-AU"/>
              </w:rPr>
            </w:pPr>
            <w:r w:rsidRPr="002127F4">
              <w:rPr>
                <w:rFonts w:ascii="Calibri" w:eastAsia="Calibri" w:hAnsi="Calibri" w:cs="Microsoft Himalaya"/>
                <w:lang w:val="en-AU"/>
              </w:rPr>
              <w:t>F6</w:t>
            </w:r>
          </w:p>
        </w:tc>
        <w:tc>
          <w:tcPr>
            <w:tcW w:w="2160" w:type="dxa"/>
            <w:vAlign w:val="center"/>
          </w:tcPr>
          <w:p w14:paraId="61EB0DDF" w14:textId="77777777" w:rsidR="004D5B72" w:rsidRPr="002127F4" w:rsidRDefault="004D5B72" w:rsidP="004D5B72">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Error/Loading Feedback</w:t>
            </w:r>
          </w:p>
        </w:tc>
        <w:tc>
          <w:tcPr>
            <w:tcW w:w="5002" w:type="dxa"/>
            <w:vAlign w:val="center"/>
          </w:tcPr>
          <w:p w14:paraId="117FFF94" w14:textId="2C1DFEF1" w:rsidR="004D5B72" w:rsidRPr="002127F4" w:rsidRDefault="004D5B72" w:rsidP="004D5B72">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Display clear loading/error/success messages across screens.</w:t>
            </w:r>
            <w:r>
              <w:t xml:space="preserve"> </w:t>
            </w:r>
          </w:p>
        </w:tc>
      </w:tr>
      <w:tr w:rsidR="004D5B72" w:rsidRPr="002127F4" w14:paraId="4E770928" w14:textId="77777777" w:rsidTr="004D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7CF5024" w14:textId="025A2630" w:rsidR="004D5B72" w:rsidRPr="002127F4" w:rsidRDefault="004D5B72" w:rsidP="004D5B72">
            <w:pPr>
              <w:spacing w:before="200"/>
              <w:rPr>
                <w:rFonts w:ascii="Calibri" w:eastAsia="Calibri" w:hAnsi="Calibri" w:cs="Microsoft Himalaya"/>
                <w:lang w:val="en-AU"/>
              </w:rPr>
            </w:pPr>
            <w:r w:rsidRPr="002127F4">
              <w:rPr>
                <w:rFonts w:ascii="Calibri" w:eastAsia="Calibri" w:hAnsi="Calibri" w:cs="Microsoft Himalaya"/>
                <w:lang w:val="en-AU"/>
              </w:rPr>
              <w:t>F</w:t>
            </w:r>
            <w:r w:rsidR="001C330D">
              <w:rPr>
                <w:rFonts w:ascii="Calibri" w:eastAsia="Calibri" w:hAnsi="Calibri" w:cs="Microsoft Himalaya"/>
                <w:lang w:val="en-AU"/>
              </w:rPr>
              <w:t>7</w:t>
            </w:r>
          </w:p>
        </w:tc>
        <w:tc>
          <w:tcPr>
            <w:tcW w:w="2160" w:type="dxa"/>
            <w:vAlign w:val="center"/>
          </w:tcPr>
          <w:p w14:paraId="474258E2" w14:textId="77777777" w:rsidR="004D5B72" w:rsidRPr="002127F4" w:rsidRDefault="004D5B72" w:rsidP="004D5B72">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Manage Event Listings</w:t>
            </w:r>
          </w:p>
        </w:tc>
        <w:tc>
          <w:tcPr>
            <w:tcW w:w="5002" w:type="dxa"/>
            <w:vAlign w:val="center"/>
          </w:tcPr>
          <w:p w14:paraId="5758ADD7" w14:textId="77777777" w:rsidR="004D5B72" w:rsidRPr="002127F4" w:rsidRDefault="004D5B72" w:rsidP="004D5B72">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Add, update, and delete event listings.</w:t>
            </w:r>
          </w:p>
        </w:tc>
      </w:tr>
      <w:tr w:rsidR="004D5B72" w:rsidRPr="002127F4" w14:paraId="168C163C" w14:textId="77777777" w:rsidTr="004D5B72">
        <w:tc>
          <w:tcPr>
            <w:cnfStyle w:val="001000000000" w:firstRow="0" w:lastRow="0" w:firstColumn="1" w:lastColumn="0" w:oddVBand="0" w:evenVBand="0" w:oddHBand="0" w:evenHBand="0" w:firstRowFirstColumn="0" w:firstRowLastColumn="0" w:lastRowFirstColumn="0" w:lastRowLastColumn="0"/>
            <w:tcW w:w="2160" w:type="dxa"/>
            <w:vAlign w:val="center"/>
          </w:tcPr>
          <w:p w14:paraId="47A72DA2" w14:textId="50ED1C39" w:rsidR="004D5B72" w:rsidRPr="002127F4" w:rsidRDefault="004D5B72" w:rsidP="004D5B72">
            <w:pPr>
              <w:spacing w:before="200"/>
              <w:rPr>
                <w:rFonts w:ascii="Calibri" w:eastAsia="Calibri" w:hAnsi="Calibri" w:cs="Microsoft Himalaya"/>
                <w:lang w:val="en-AU"/>
              </w:rPr>
            </w:pPr>
            <w:r w:rsidRPr="002127F4">
              <w:rPr>
                <w:rFonts w:ascii="Calibri" w:eastAsia="Calibri" w:hAnsi="Calibri" w:cs="Microsoft Himalaya"/>
                <w:lang w:val="en-AU"/>
              </w:rPr>
              <w:t>F</w:t>
            </w:r>
            <w:r w:rsidR="001C330D">
              <w:rPr>
                <w:rFonts w:ascii="Calibri" w:eastAsia="Calibri" w:hAnsi="Calibri" w:cs="Microsoft Himalaya"/>
                <w:lang w:val="en-AU"/>
              </w:rPr>
              <w:t>8</w:t>
            </w:r>
          </w:p>
        </w:tc>
        <w:tc>
          <w:tcPr>
            <w:tcW w:w="2160" w:type="dxa"/>
            <w:vAlign w:val="center"/>
          </w:tcPr>
          <w:p w14:paraId="738E68C1" w14:textId="77777777" w:rsidR="004D5B72" w:rsidRPr="002127F4" w:rsidRDefault="004D5B72" w:rsidP="004D5B72">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Responsive &amp; Accessibility</w:t>
            </w:r>
          </w:p>
        </w:tc>
        <w:tc>
          <w:tcPr>
            <w:tcW w:w="5002" w:type="dxa"/>
            <w:vAlign w:val="center"/>
          </w:tcPr>
          <w:p w14:paraId="3955AA33" w14:textId="7D73622E" w:rsidR="004D5B72" w:rsidRPr="002127F4" w:rsidRDefault="004D5B72" w:rsidP="004D5B72">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Layouts adapt for phone (portrait) and tablet (landscape)</w:t>
            </w:r>
            <w:r w:rsidR="001C330D">
              <w:rPr>
                <w:rFonts w:ascii="Calibri" w:eastAsia="Calibri" w:hAnsi="Calibri" w:cs="Microsoft Himalaya"/>
                <w:lang w:val="en-AU"/>
              </w:rPr>
              <w:t xml:space="preserve"> to </w:t>
            </w:r>
            <w:r w:rsidRPr="002127F4">
              <w:rPr>
                <w:rFonts w:ascii="Calibri" w:eastAsia="Calibri" w:hAnsi="Calibri" w:cs="Microsoft Himalaya"/>
                <w:lang w:val="en-AU"/>
              </w:rPr>
              <w:t>meet accessibility standards.</w:t>
            </w:r>
          </w:p>
        </w:tc>
      </w:tr>
    </w:tbl>
    <w:p w14:paraId="173DBDD0" w14:textId="77777777" w:rsidR="00896863" w:rsidRPr="002127F4" w:rsidRDefault="00896863" w:rsidP="00896863">
      <w:pPr>
        <w:keepNext/>
        <w:spacing w:before="360" w:after="240" w:line="240" w:lineRule="auto"/>
        <w:outlineLvl w:val="2"/>
        <w:rPr>
          <w:rFonts w:ascii="Calibri" w:eastAsia="Times New Roman" w:hAnsi="Calibri" w:cs="Arial"/>
          <w:b/>
          <w:color w:val="495054"/>
          <w:kern w:val="22"/>
          <w:sz w:val="32"/>
          <w:szCs w:val="32"/>
          <w:lang w:val="en-AU" w:eastAsia="en-AU"/>
        </w:rPr>
      </w:pPr>
      <w:bookmarkStart w:id="12" w:name="_Toc209518186"/>
      <w:r w:rsidRPr="002127F4">
        <w:rPr>
          <w:rFonts w:ascii="Calibri" w:eastAsia="Times New Roman" w:hAnsi="Calibri" w:cs="Arial"/>
          <w:b/>
          <w:color w:val="495054"/>
          <w:kern w:val="22"/>
          <w:sz w:val="32"/>
          <w:szCs w:val="32"/>
          <w:lang w:val="en-AU" w:eastAsia="en-AU"/>
        </w:rPr>
        <w:t>3.2 Data Source Requirements</w:t>
      </w:r>
      <w:bookmarkEnd w:id="12"/>
    </w:p>
    <w:p w14:paraId="5440179F" w14:textId="7887996B" w:rsidR="00896863" w:rsidRPr="002127F4" w:rsidRDefault="003A22AB" w:rsidP="00896863">
      <w:pPr>
        <w:spacing w:before="200"/>
        <w:rPr>
          <w:rFonts w:ascii="Calibri" w:eastAsia="Calibri" w:hAnsi="Calibri" w:cs="Microsoft Himalaya"/>
          <w:lang w:val="en-AU"/>
        </w:rPr>
      </w:pPr>
      <w:r w:rsidRPr="003A22AB">
        <w:rPr>
          <w:rFonts w:ascii="Calibri" w:eastAsia="Calibri" w:hAnsi="Calibri" w:cs="Microsoft Himalaya"/>
          <w:lang w:val="en-AU"/>
        </w:rPr>
        <w:t xml:space="preserve">The app must use mock/local data by default. A remote or hosted dataset </w:t>
      </w:r>
      <w:r>
        <w:rPr>
          <w:rFonts w:ascii="Calibri" w:eastAsia="Calibri" w:hAnsi="Calibri" w:cs="Microsoft Himalaya"/>
          <w:lang w:val="en-AU"/>
        </w:rPr>
        <w:t>will be</w:t>
      </w:r>
      <w:r w:rsidRPr="003A22AB">
        <w:rPr>
          <w:rFonts w:ascii="Calibri" w:eastAsia="Calibri" w:hAnsi="Calibri" w:cs="Microsoft Himalaya"/>
          <w:lang w:val="en-AU"/>
        </w:rPr>
        <w:t xml:space="preserve"> supplied by your teacher/campus. Students must implement loading and error states regardless of the chosen data source.</w:t>
      </w:r>
      <w:r>
        <w:rPr>
          <w:rFonts w:ascii="Calibri" w:eastAsia="Calibri" w:hAnsi="Calibri" w:cs="Microsoft Himalaya"/>
          <w:lang w:val="en-AU"/>
        </w:rPr>
        <w:t xml:space="preserve"> </w:t>
      </w:r>
      <w:r w:rsidR="00623114">
        <w:rPr>
          <w:rFonts w:ascii="Calibri" w:eastAsia="Calibri" w:hAnsi="Calibri" w:cs="Microsoft Himalaya"/>
          <w:lang w:val="en-AU"/>
        </w:rPr>
        <w:t xml:space="preserve">You </w:t>
      </w:r>
      <w:r w:rsidR="00896863" w:rsidRPr="002127F4">
        <w:rPr>
          <w:rFonts w:ascii="Calibri" w:eastAsia="Calibri" w:hAnsi="Calibri" w:cs="Microsoft Himalaya"/>
          <w:lang w:val="en-AU"/>
        </w:rPr>
        <w:t>may adapt the dataset for testing but must maintain the field structure below.</w:t>
      </w:r>
    </w:p>
    <w:p w14:paraId="39D71F4E" w14:textId="77777777" w:rsidR="00896863" w:rsidRPr="00404906" w:rsidRDefault="00896863" w:rsidP="00896863">
      <w:pPr>
        <w:spacing w:before="200"/>
        <w:rPr>
          <w:rFonts w:ascii="Calibri" w:eastAsia="Calibri" w:hAnsi="Calibri" w:cs="Microsoft Himalaya"/>
          <w:b/>
          <w:bCs/>
          <w:lang w:val="en-AU"/>
        </w:rPr>
      </w:pPr>
      <w:r w:rsidRPr="00404906">
        <w:rPr>
          <w:rFonts w:ascii="Calibri" w:eastAsia="Calibri" w:hAnsi="Calibri" w:cs="Microsoft Himalaya"/>
          <w:b/>
          <w:bCs/>
          <w:lang w:val="en-AU"/>
        </w:rPr>
        <w:t>Event Data Fields:</w:t>
      </w:r>
    </w:p>
    <w:tbl>
      <w:tblPr>
        <w:tblStyle w:val="ColorfulShading-Accent5"/>
        <w:tblW w:w="0" w:type="auto"/>
        <w:tblLook w:val="04A0" w:firstRow="1" w:lastRow="0" w:firstColumn="1" w:lastColumn="0" w:noHBand="0" w:noVBand="1"/>
      </w:tblPr>
      <w:tblGrid>
        <w:gridCol w:w="2880"/>
        <w:gridCol w:w="2880"/>
        <w:gridCol w:w="2880"/>
      </w:tblGrid>
      <w:tr w:rsidR="00896863" w:rsidRPr="002127F4" w14:paraId="05F7334F" w14:textId="77777777" w:rsidTr="00FD5B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0CD8C66F"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Field</w:t>
            </w:r>
          </w:p>
        </w:tc>
        <w:tc>
          <w:tcPr>
            <w:tcW w:w="2880" w:type="dxa"/>
          </w:tcPr>
          <w:p w14:paraId="734154A8" w14:textId="77777777" w:rsidR="00896863" w:rsidRPr="002127F4" w:rsidRDefault="00896863" w:rsidP="00896863">
            <w:pPr>
              <w:spacing w:before="200"/>
              <w:cnfStyle w:val="100000000000" w:firstRow="1"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Type</w:t>
            </w:r>
          </w:p>
        </w:tc>
        <w:tc>
          <w:tcPr>
            <w:tcW w:w="2880" w:type="dxa"/>
          </w:tcPr>
          <w:p w14:paraId="2C59A40C" w14:textId="77777777" w:rsidR="00896863" w:rsidRPr="002127F4" w:rsidRDefault="00896863" w:rsidP="00896863">
            <w:pPr>
              <w:spacing w:before="200"/>
              <w:cnfStyle w:val="100000000000" w:firstRow="1"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Notes</w:t>
            </w:r>
          </w:p>
        </w:tc>
      </w:tr>
      <w:tr w:rsidR="00896863" w:rsidRPr="002127F4" w14:paraId="3DAAD142" w14:textId="77777777" w:rsidTr="00FD5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781418"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id</w:t>
            </w:r>
          </w:p>
        </w:tc>
        <w:tc>
          <w:tcPr>
            <w:tcW w:w="2880" w:type="dxa"/>
          </w:tcPr>
          <w:p w14:paraId="54A7D7FA" w14:textId="77777777" w:rsidR="00896863" w:rsidRPr="002127F4" w:rsidRDefault="00896863" w:rsidP="00896863">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number/string</w:t>
            </w:r>
          </w:p>
        </w:tc>
        <w:tc>
          <w:tcPr>
            <w:tcW w:w="2880" w:type="dxa"/>
          </w:tcPr>
          <w:p w14:paraId="46156404" w14:textId="77777777" w:rsidR="00896863" w:rsidRPr="002127F4" w:rsidRDefault="00896863" w:rsidP="00896863">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Unique identifier</w:t>
            </w:r>
          </w:p>
        </w:tc>
      </w:tr>
      <w:tr w:rsidR="00896863" w:rsidRPr="002127F4" w14:paraId="37601401" w14:textId="77777777" w:rsidTr="00FD5BAB">
        <w:tc>
          <w:tcPr>
            <w:cnfStyle w:val="001000000000" w:firstRow="0" w:lastRow="0" w:firstColumn="1" w:lastColumn="0" w:oddVBand="0" w:evenVBand="0" w:oddHBand="0" w:evenHBand="0" w:firstRowFirstColumn="0" w:firstRowLastColumn="0" w:lastRowFirstColumn="0" w:lastRowLastColumn="0"/>
            <w:tcW w:w="2880" w:type="dxa"/>
          </w:tcPr>
          <w:p w14:paraId="5D2AA8B7"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title</w:t>
            </w:r>
          </w:p>
        </w:tc>
        <w:tc>
          <w:tcPr>
            <w:tcW w:w="2880" w:type="dxa"/>
          </w:tcPr>
          <w:p w14:paraId="48976938" w14:textId="77777777" w:rsidR="00896863" w:rsidRPr="002127F4" w:rsidRDefault="00896863" w:rsidP="00896863">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string</w:t>
            </w:r>
          </w:p>
        </w:tc>
        <w:tc>
          <w:tcPr>
            <w:tcW w:w="2880" w:type="dxa"/>
          </w:tcPr>
          <w:p w14:paraId="73AC6308" w14:textId="77777777" w:rsidR="00896863" w:rsidRPr="002127F4" w:rsidRDefault="00896863" w:rsidP="00896863">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Event title</w:t>
            </w:r>
          </w:p>
        </w:tc>
      </w:tr>
      <w:tr w:rsidR="00896863" w:rsidRPr="002127F4" w14:paraId="54F58572" w14:textId="77777777" w:rsidTr="00FD5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EC4BFE"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date</w:t>
            </w:r>
          </w:p>
        </w:tc>
        <w:tc>
          <w:tcPr>
            <w:tcW w:w="2880" w:type="dxa"/>
          </w:tcPr>
          <w:p w14:paraId="332C431D" w14:textId="77777777" w:rsidR="00896863" w:rsidRPr="002127F4" w:rsidRDefault="00896863" w:rsidP="00896863">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YYYY-MM-DD</w:t>
            </w:r>
          </w:p>
        </w:tc>
        <w:tc>
          <w:tcPr>
            <w:tcW w:w="2880" w:type="dxa"/>
          </w:tcPr>
          <w:p w14:paraId="4417827B" w14:textId="77777777" w:rsidR="00896863" w:rsidRPr="002127F4" w:rsidRDefault="00896863" w:rsidP="00896863">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Event calendar date</w:t>
            </w:r>
          </w:p>
        </w:tc>
      </w:tr>
      <w:tr w:rsidR="00896863" w:rsidRPr="002127F4" w14:paraId="6A88977C" w14:textId="77777777" w:rsidTr="00FD5BAB">
        <w:tc>
          <w:tcPr>
            <w:cnfStyle w:val="001000000000" w:firstRow="0" w:lastRow="0" w:firstColumn="1" w:lastColumn="0" w:oddVBand="0" w:evenVBand="0" w:oddHBand="0" w:evenHBand="0" w:firstRowFirstColumn="0" w:firstRowLastColumn="0" w:lastRowFirstColumn="0" w:lastRowLastColumn="0"/>
            <w:tcW w:w="2880" w:type="dxa"/>
          </w:tcPr>
          <w:p w14:paraId="6A0D3B4E" w14:textId="77777777" w:rsidR="00896863" w:rsidRPr="002127F4" w:rsidRDefault="00896863" w:rsidP="00896863">
            <w:pPr>
              <w:spacing w:before="200"/>
              <w:rPr>
                <w:rFonts w:ascii="Calibri" w:eastAsia="Calibri" w:hAnsi="Calibri" w:cs="Microsoft Himalaya"/>
                <w:lang w:val="en-AU"/>
              </w:rPr>
            </w:pPr>
            <w:proofErr w:type="spellStart"/>
            <w:r w:rsidRPr="002127F4">
              <w:rPr>
                <w:rFonts w:ascii="Calibri" w:eastAsia="Calibri" w:hAnsi="Calibri" w:cs="Microsoft Himalaya"/>
                <w:lang w:val="en-AU"/>
              </w:rPr>
              <w:t>startTime</w:t>
            </w:r>
            <w:proofErr w:type="spellEnd"/>
          </w:p>
        </w:tc>
        <w:tc>
          <w:tcPr>
            <w:tcW w:w="2880" w:type="dxa"/>
          </w:tcPr>
          <w:p w14:paraId="18A917D3" w14:textId="77777777" w:rsidR="00896863" w:rsidRPr="002127F4" w:rsidRDefault="00896863" w:rsidP="00896863">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HH:MM</w:t>
            </w:r>
          </w:p>
        </w:tc>
        <w:tc>
          <w:tcPr>
            <w:tcW w:w="2880" w:type="dxa"/>
          </w:tcPr>
          <w:p w14:paraId="2A03B020" w14:textId="77777777" w:rsidR="00896863" w:rsidRPr="002127F4" w:rsidRDefault="00896863" w:rsidP="00896863">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Start time (24h)</w:t>
            </w:r>
          </w:p>
        </w:tc>
      </w:tr>
      <w:tr w:rsidR="00896863" w:rsidRPr="002127F4" w14:paraId="534FECD0" w14:textId="77777777" w:rsidTr="00FD5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28646A" w14:textId="77777777" w:rsidR="00896863" w:rsidRPr="002127F4" w:rsidRDefault="00896863" w:rsidP="00896863">
            <w:pPr>
              <w:spacing w:before="200"/>
              <w:rPr>
                <w:rFonts w:ascii="Calibri" w:eastAsia="Calibri" w:hAnsi="Calibri" w:cs="Microsoft Himalaya"/>
                <w:lang w:val="en-AU"/>
              </w:rPr>
            </w:pPr>
            <w:proofErr w:type="spellStart"/>
            <w:r w:rsidRPr="002127F4">
              <w:rPr>
                <w:rFonts w:ascii="Calibri" w:eastAsia="Calibri" w:hAnsi="Calibri" w:cs="Microsoft Himalaya"/>
                <w:lang w:val="en-AU"/>
              </w:rPr>
              <w:lastRenderedPageBreak/>
              <w:t>endTime</w:t>
            </w:r>
            <w:proofErr w:type="spellEnd"/>
          </w:p>
        </w:tc>
        <w:tc>
          <w:tcPr>
            <w:tcW w:w="2880" w:type="dxa"/>
          </w:tcPr>
          <w:p w14:paraId="49A0ED5B" w14:textId="77777777" w:rsidR="00896863" w:rsidRPr="002127F4" w:rsidRDefault="00896863" w:rsidP="00896863">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HH:MM</w:t>
            </w:r>
          </w:p>
        </w:tc>
        <w:tc>
          <w:tcPr>
            <w:tcW w:w="2880" w:type="dxa"/>
          </w:tcPr>
          <w:p w14:paraId="3DBE9466" w14:textId="77777777" w:rsidR="00896863" w:rsidRPr="002127F4" w:rsidRDefault="00896863" w:rsidP="00896863">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End time (24h)</w:t>
            </w:r>
          </w:p>
        </w:tc>
      </w:tr>
      <w:tr w:rsidR="00896863" w:rsidRPr="002127F4" w14:paraId="1D3868CF" w14:textId="77777777" w:rsidTr="00FD5BAB">
        <w:tc>
          <w:tcPr>
            <w:cnfStyle w:val="001000000000" w:firstRow="0" w:lastRow="0" w:firstColumn="1" w:lastColumn="0" w:oddVBand="0" w:evenVBand="0" w:oddHBand="0" w:evenHBand="0" w:firstRowFirstColumn="0" w:firstRowLastColumn="0" w:lastRowFirstColumn="0" w:lastRowLastColumn="0"/>
            <w:tcW w:w="2880" w:type="dxa"/>
          </w:tcPr>
          <w:p w14:paraId="3C3CC6A6"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location</w:t>
            </w:r>
          </w:p>
        </w:tc>
        <w:tc>
          <w:tcPr>
            <w:tcW w:w="2880" w:type="dxa"/>
          </w:tcPr>
          <w:p w14:paraId="029D950B" w14:textId="77777777" w:rsidR="00896863" w:rsidRPr="002127F4" w:rsidRDefault="00896863" w:rsidP="00896863">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string</w:t>
            </w:r>
          </w:p>
        </w:tc>
        <w:tc>
          <w:tcPr>
            <w:tcW w:w="2880" w:type="dxa"/>
          </w:tcPr>
          <w:p w14:paraId="726B6617" w14:textId="77777777" w:rsidR="00896863" w:rsidRPr="002127F4" w:rsidRDefault="00896863" w:rsidP="00896863">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Venue or area</w:t>
            </w:r>
          </w:p>
        </w:tc>
      </w:tr>
      <w:tr w:rsidR="00896863" w:rsidRPr="002127F4" w14:paraId="3B349AED" w14:textId="77777777" w:rsidTr="00FD5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199FB3"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category</w:t>
            </w:r>
          </w:p>
        </w:tc>
        <w:tc>
          <w:tcPr>
            <w:tcW w:w="2880" w:type="dxa"/>
          </w:tcPr>
          <w:p w14:paraId="2A1048FB" w14:textId="77777777" w:rsidR="00896863" w:rsidRPr="002127F4" w:rsidRDefault="00896863" w:rsidP="00896863">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string</w:t>
            </w:r>
          </w:p>
        </w:tc>
        <w:tc>
          <w:tcPr>
            <w:tcW w:w="2880" w:type="dxa"/>
          </w:tcPr>
          <w:p w14:paraId="4DCC8C71" w14:textId="77777777" w:rsidR="00896863" w:rsidRPr="002127F4" w:rsidRDefault="00896863" w:rsidP="00896863">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e.g., Fitness, Social, Music</w:t>
            </w:r>
          </w:p>
        </w:tc>
      </w:tr>
      <w:tr w:rsidR="00896863" w:rsidRPr="002127F4" w14:paraId="2196C4C4" w14:textId="77777777" w:rsidTr="00FD5BAB">
        <w:tc>
          <w:tcPr>
            <w:cnfStyle w:val="001000000000" w:firstRow="0" w:lastRow="0" w:firstColumn="1" w:lastColumn="0" w:oddVBand="0" w:evenVBand="0" w:oddHBand="0" w:evenHBand="0" w:firstRowFirstColumn="0" w:firstRowLastColumn="0" w:lastRowFirstColumn="0" w:lastRowLastColumn="0"/>
            <w:tcW w:w="2880" w:type="dxa"/>
          </w:tcPr>
          <w:p w14:paraId="6C2841B3"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description</w:t>
            </w:r>
          </w:p>
        </w:tc>
        <w:tc>
          <w:tcPr>
            <w:tcW w:w="2880" w:type="dxa"/>
          </w:tcPr>
          <w:p w14:paraId="5F6D546E" w14:textId="77777777" w:rsidR="00896863" w:rsidRPr="002127F4" w:rsidRDefault="00896863" w:rsidP="00896863">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string</w:t>
            </w:r>
          </w:p>
        </w:tc>
        <w:tc>
          <w:tcPr>
            <w:tcW w:w="2880" w:type="dxa"/>
          </w:tcPr>
          <w:p w14:paraId="004CE917" w14:textId="77777777" w:rsidR="00896863" w:rsidRPr="002127F4" w:rsidRDefault="00896863" w:rsidP="00896863">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Short description</w:t>
            </w:r>
          </w:p>
        </w:tc>
      </w:tr>
      <w:tr w:rsidR="00896863" w:rsidRPr="002127F4" w14:paraId="1116DFB7" w14:textId="77777777" w:rsidTr="00FD5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074987"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capacity</w:t>
            </w:r>
          </w:p>
        </w:tc>
        <w:tc>
          <w:tcPr>
            <w:tcW w:w="2880" w:type="dxa"/>
          </w:tcPr>
          <w:p w14:paraId="229C9C5B" w14:textId="77777777" w:rsidR="00896863" w:rsidRPr="002127F4" w:rsidRDefault="00896863" w:rsidP="00896863">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number</w:t>
            </w:r>
          </w:p>
        </w:tc>
        <w:tc>
          <w:tcPr>
            <w:tcW w:w="2880" w:type="dxa"/>
          </w:tcPr>
          <w:p w14:paraId="6D272081" w14:textId="77777777" w:rsidR="00896863" w:rsidRPr="002127F4" w:rsidRDefault="00896863" w:rsidP="00896863">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Total spots</w:t>
            </w:r>
          </w:p>
        </w:tc>
      </w:tr>
      <w:tr w:rsidR="00896863" w:rsidRPr="002127F4" w14:paraId="38D514D2" w14:textId="77777777" w:rsidTr="00FD5BAB">
        <w:tc>
          <w:tcPr>
            <w:cnfStyle w:val="001000000000" w:firstRow="0" w:lastRow="0" w:firstColumn="1" w:lastColumn="0" w:oddVBand="0" w:evenVBand="0" w:oddHBand="0" w:evenHBand="0" w:firstRowFirstColumn="0" w:firstRowLastColumn="0" w:lastRowFirstColumn="0" w:lastRowLastColumn="0"/>
            <w:tcW w:w="2880" w:type="dxa"/>
          </w:tcPr>
          <w:p w14:paraId="359123DB" w14:textId="77777777" w:rsidR="00896863" w:rsidRPr="002127F4" w:rsidRDefault="00896863" w:rsidP="00896863">
            <w:pPr>
              <w:spacing w:before="200"/>
              <w:rPr>
                <w:rFonts w:ascii="Calibri" w:eastAsia="Calibri" w:hAnsi="Calibri" w:cs="Microsoft Himalaya"/>
                <w:lang w:val="en-AU"/>
              </w:rPr>
            </w:pPr>
            <w:proofErr w:type="spellStart"/>
            <w:r w:rsidRPr="002127F4">
              <w:rPr>
                <w:rFonts w:ascii="Calibri" w:eastAsia="Calibri" w:hAnsi="Calibri" w:cs="Microsoft Himalaya"/>
                <w:lang w:val="en-AU"/>
              </w:rPr>
              <w:t>spotsRemaining</w:t>
            </w:r>
            <w:proofErr w:type="spellEnd"/>
          </w:p>
        </w:tc>
        <w:tc>
          <w:tcPr>
            <w:tcW w:w="2880" w:type="dxa"/>
          </w:tcPr>
          <w:p w14:paraId="1C196120" w14:textId="77777777" w:rsidR="00896863" w:rsidRPr="002127F4" w:rsidRDefault="00896863" w:rsidP="00896863">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number</w:t>
            </w:r>
          </w:p>
        </w:tc>
        <w:tc>
          <w:tcPr>
            <w:tcW w:w="2880" w:type="dxa"/>
          </w:tcPr>
          <w:p w14:paraId="14AFD6EE" w14:textId="77777777" w:rsidR="00896863" w:rsidRPr="002127F4" w:rsidRDefault="00896863" w:rsidP="00896863">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Remaining spots</w:t>
            </w:r>
          </w:p>
        </w:tc>
      </w:tr>
      <w:tr w:rsidR="00896863" w:rsidRPr="002127F4" w14:paraId="44DDC195" w14:textId="77777777" w:rsidTr="00FD5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8C8425" w14:textId="77777777" w:rsidR="00896863" w:rsidRPr="002127F4" w:rsidRDefault="00896863" w:rsidP="00896863">
            <w:pPr>
              <w:spacing w:before="200"/>
              <w:rPr>
                <w:rFonts w:ascii="Calibri" w:eastAsia="Calibri" w:hAnsi="Calibri" w:cs="Microsoft Himalaya"/>
                <w:lang w:val="en-AU"/>
              </w:rPr>
            </w:pPr>
            <w:proofErr w:type="spellStart"/>
            <w:r w:rsidRPr="002127F4">
              <w:rPr>
                <w:rFonts w:ascii="Calibri" w:eastAsia="Calibri" w:hAnsi="Calibri" w:cs="Microsoft Himalaya"/>
                <w:lang w:val="en-AU"/>
              </w:rPr>
              <w:t>isCancelled</w:t>
            </w:r>
            <w:proofErr w:type="spellEnd"/>
          </w:p>
        </w:tc>
        <w:tc>
          <w:tcPr>
            <w:tcW w:w="2880" w:type="dxa"/>
          </w:tcPr>
          <w:p w14:paraId="66B660B2" w14:textId="77777777" w:rsidR="00896863" w:rsidRPr="002127F4" w:rsidRDefault="00896863" w:rsidP="00896863">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proofErr w:type="spellStart"/>
            <w:r w:rsidRPr="002127F4">
              <w:rPr>
                <w:rFonts w:ascii="Calibri" w:eastAsia="Calibri" w:hAnsi="Calibri" w:cs="Microsoft Himalaya"/>
                <w:lang w:val="en-AU"/>
              </w:rPr>
              <w:t>boolean</w:t>
            </w:r>
            <w:proofErr w:type="spellEnd"/>
          </w:p>
        </w:tc>
        <w:tc>
          <w:tcPr>
            <w:tcW w:w="2880" w:type="dxa"/>
          </w:tcPr>
          <w:p w14:paraId="7DA88405" w14:textId="77777777" w:rsidR="00896863" w:rsidRPr="002127F4" w:rsidRDefault="00896863" w:rsidP="00896863">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Cancellation flag</w:t>
            </w:r>
          </w:p>
        </w:tc>
      </w:tr>
    </w:tbl>
    <w:p w14:paraId="1621FAB4" w14:textId="77777777" w:rsidR="009D6340" w:rsidRPr="002127F4" w:rsidRDefault="009D6340" w:rsidP="00896863">
      <w:pPr>
        <w:spacing w:before="200"/>
        <w:rPr>
          <w:rFonts w:ascii="Calibri" w:eastAsia="Calibri" w:hAnsi="Calibri" w:cs="Microsoft Himalaya"/>
          <w:lang w:val="en-AU"/>
        </w:rPr>
      </w:pPr>
    </w:p>
    <w:p w14:paraId="370924BE" w14:textId="5B910EBC" w:rsidR="00A90D09" w:rsidRPr="00AF630A" w:rsidRDefault="009D6340" w:rsidP="00AF630A">
      <w:pPr>
        <w:rPr>
          <w:rFonts w:ascii="Calibri" w:eastAsia="Calibri" w:hAnsi="Calibri" w:cs="Microsoft Himalaya"/>
          <w:lang w:val="en-AU"/>
        </w:rPr>
      </w:pPr>
      <w:r w:rsidRPr="002127F4">
        <w:rPr>
          <w:rFonts w:ascii="Calibri" w:eastAsia="Calibri" w:hAnsi="Calibri" w:cs="Microsoft Himalaya"/>
          <w:lang w:val="en-AU"/>
        </w:rPr>
        <w:br w:type="page"/>
      </w:r>
    </w:p>
    <w:p w14:paraId="341CCECB" w14:textId="5102D2E4" w:rsidR="00896863" w:rsidRPr="002127F4" w:rsidRDefault="00896863" w:rsidP="00AF630A">
      <w:pPr>
        <w:keepNext/>
        <w:spacing w:before="360" w:after="240" w:line="240" w:lineRule="auto"/>
        <w:outlineLvl w:val="1"/>
        <w:rPr>
          <w:rFonts w:ascii="Calibri" w:eastAsia="Times New Roman" w:hAnsi="Calibri" w:cs="Arial"/>
          <w:bCs/>
          <w:color w:val="22272B"/>
          <w:kern w:val="22"/>
          <w:sz w:val="40"/>
          <w:szCs w:val="40"/>
          <w:lang w:val="en-AU" w:eastAsia="en-AU" w:bidi="en-US"/>
        </w:rPr>
      </w:pPr>
      <w:bookmarkStart w:id="13" w:name="_Toc209518187"/>
      <w:r w:rsidRPr="002127F4">
        <w:rPr>
          <w:rFonts w:ascii="Calibri" w:eastAsia="Times New Roman" w:hAnsi="Calibri" w:cs="Arial"/>
          <w:bCs/>
          <w:color w:val="22272B"/>
          <w:kern w:val="22"/>
          <w:sz w:val="40"/>
          <w:szCs w:val="40"/>
          <w:lang w:val="en-AU" w:eastAsia="en-AU" w:bidi="en-US"/>
        </w:rPr>
        <w:lastRenderedPageBreak/>
        <w:t>4. User Interface (UI) Requirements</w:t>
      </w:r>
      <w:bookmarkEnd w:id="13"/>
    </w:p>
    <w:p w14:paraId="503619A3" w14:textId="77777777" w:rsidR="00896863"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The app must provide a clear, intuitive interface that works on both mobile phones and tablets. UI designs must align with the Elevate Horizon style guide (Section 7) and be consistent across all screens.</w:t>
      </w:r>
    </w:p>
    <w:p w14:paraId="3EBB4432" w14:textId="77777777" w:rsidR="00ED79AE" w:rsidRPr="00ED79AE" w:rsidRDefault="00ED79AE" w:rsidP="00ED79AE">
      <w:pPr>
        <w:spacing w:before="200"/>
        <w:rPr>
          <w:rStyle w:val="Emphasis"/>
          <w:u w:val="single"/>
          <w:lang w:val="en-AU"/>
        </w:rPr>
      </w:pPr>
      <w:r w:rsidRPr="00ED79AE">
        <w:rPr>
          <w:rStyle w:val="Emphasis"/>
          <w:u w:val="single"/>
          <w:lang w:val="en-AU"/>
        </w:rPr>
        <w:t>UI Toolkit Requirement</w:t>
      </w:r>
    </w:p>
    <w:p w14:paraId="7110AE5D" w14:textId="6C4F4D33" w:rsidR="00ED79AE" w:rsidRPr="002127F4" w:rsidRDefault="00ED79AE" w:rsidP="00ED79AE">
      <w:pPr>
        <w:spacing w:before="200"/>
        <w:rPr>
          <w:rFonts w:ascii="Calibri" w:eastAsia="Calibri" w:hAnsi="Calibri" w:cs="Microsoft Himalaya"/>
          <w:lang w:val="en-AU"/>
        </w:rPr>
      </w:pPr>
      <w:r w:rsidRPr="00ED79AE">
        <w:rPr>
          <w:rFonts w:ascii="Calibri" w:eastAsia="Calibri" w:hAnsi="Calibri" w:cs="Microsoft Himalaya"/>
          <w:lang w:val="en-AU"/>
        </w:rPr>
        <w:t xml:space="preserve">All students </w:t>
      </w:r>
      <w:r>
        <w:rPr>
          <w:rFonts w:ascii="Calibri" w:eastAsia="Calibri" w:hAnsi="Calibri" w:cs="Microsoft Himalaya"/>
          <w:lang w:val="en-AU"/>
        </w:rPr>
        <w:t>may use</w:t>
      </w:r>
      <w:r w:rsidRPr="00ED79AE">
        <w:rPr>
          <w:rFonts w:ascii="Calibri" w:eastAsia="Calibri" w:hAnsi="Calibri" w:cs="Microsoft Himalaya"/>
          <w:lang w:val="en-AU"/>
        </w:rPr>
        <w:t xml:space="preserve"> React Native Paper as the primary 3rd-party UI toolkit. This ensures consistent, accessible styling across the application. Other libraries may be discussed with your teacher, but React Native Paper is the default </w:t>
      </w:r>
      <w:r>
        <w:rPr>
          <w:rFonts w:ascii="Calibri" w:eastAsia="Calibri" w:hAnsi="Calibri" w:cs="Microsoft Himalaya"/>
          <w:lang w:val="en-AU"/>
        </w:rPr>
        <w:t xml:space="preserve">recommended toolkit. You may choose to opt out of using a </w:t>
      </w:r>
      <w:proofErr w:type="gramStart"/>
      <w:r>
        <w:rPr>
          <w:rFonts w:ascii="Calibri" w:eastAsia="Calibri" w:hAnsi="Calibri" w:cs="Microsoft Himalaya"/>
          <w:lang w:val="en-AU"/>
        </w:rPr>
        <w:t>toolkit</w:t>
      </w:r>
      <w:proofErr w:type="gramEnd"/>
      <w:r>
        <w:rPr>
          <w:rFonts w:ascii="Calibri" w:eastAsia="Calibri" w:hAnsi="Calibri" w:cs="Microsoft Himalaya"/>
          <w:lang w:val="en-AU"/>
        </w:rPr>
        <w:t xml:space="preserve"> but this must be agreed upon with your teacher.</w:t>
      </w:r>
    </w:p>
    <w:p w14:paraId="46825E87" w14:textId="77777777" w:rsidR="00896863" w:rsidRPr="002127F4" w:rsidRDefault="00896863" w:rsidP="00896863">
      <w:pPr>
        <w:keepNext/>
        <w:spacing w:before="360" w:after="240" w:line="240" w:lineRule="auto"/>
        <w:outlineLvl w:val="2"/>
        <w:rPr>
          <w:rFonts w:ascii="Calibri" w:eastAsia="Times New Roman" w:hAnsi="Calibri" w:cs="Arial"/>
          <w:b/>
          <w:color w:val="495054"/>
          <w:kern w:val="22"/>
          <w:sz w:val="32"/>
          <w:szCs w:val="32"/>
          <w:lang w:val="en-AU" w:eastAsia="en-AU"/>
        </w:rPr>
      </w:pPr>
      <w:bookmarkStart w:id="14" w:name="_Toc209518188"/>
      <w:r w:rsidRPr="002127F4">
        <w:rPr>
          <w:rFonts w:ascii="Calibri" w:eastAsia="Times New Roman" w:hAnsi="Calibri" w:cs="Arial"/>
          <w:b/>
          <w:color w:val="495054"/>
          <w:kern w:val="22"/>
          <w:sz w:val="32"/>
          <w:szCs w:val="32"/>
          <w:lang w:val="en-AU" w:eastAsia="en-AU"/>
        </w:rPr>
        <w:t>4.1 Screens &amp; Wireframes</w:t>
      </w:r>
      <w:bookmarkEnd w:id="14"/>
    </w:p>
    <w:p w14:paraId="1671CFA8" w14:textId="5EC06240" w:rsidR="00F6633C" w:rsidRDefault="00F6633C" w:rsidP="00F6633C">
      <w:pPr>
        <w:spacing w:before="200"/>
        <w:rPr>
          <w:rFonts w:ascii="Calibri" w:eastAsia="Calibri" w:hAnsi="Calibri" w:cs="Microsoft Himalaya"/>
          <w:lang w:val="en-AU"/>
        </w:rPr>
      </w:pPr>
      <w:r w:rsidRPr="00F6633C">
        <w:rPr>
          <w:rFonts w:ascii="Calibri" w:eastAsia="Calibri" w:hAnsi="Calibri" w:cs="Microsoft Himalaya"/>
        </w:rPr>
        <w:t xml:space="preserve">Students will be provided with a </w:t>
      </w:r>
      <w:r w:rsidRPr="00F6633C">
        <w:rPr>
          <w:rFonts w:ascii="Calibri" w:eastAsia="Calibri" w:hAnsi="Calibri" w:cs="Microsoft Himalaya"/>
          <w:b/>
          <w:bCs/>
        </w:rPr>
        <w:t xml:space="preserve">set of </w:t>
      </w:r>
      <w:proofErr w:type="gramStart"/>
      <w:r w:rsidRPr="00F6633C">
        <w:rPr>
          <w:rFonts w:ascii="Calibri" w:eastAsia="Calibri" w:hAnsi="Calibri" w:cs="Microsoft Himalaya"/>
          <w:b/>
          <w:bCs/>
        </w:rPr>
        <w:t>core</w:t>
      </w:r>
      <w:proofErr w:type="gramEnd"/>
      <w:r w:rsidRPr="00F6633C">
        <w:rPr>
          <w:rFonts w:ascii="Calibri" w:eastAsia="Calibri" w:hAnsi="Calibri" w:cs="Microsoft Himalaya"/>
          <w:b/>
          <w:bCs/>
        </w:rPr>
        <w:t xml:space="preserve"> Figma wireframes</w:t>
      </w:r>
      <w:r w:rsidRPr="00F6633C">
        <w:rPr>
          <w:rFonts w:ascii="Calibri" w:eastAsia="Calibri" w:hAnsi="Calibri" w:cs="Microsoft Himalaya"/>
        </w:rPr>
        <w:t>.</w:t>
      </w:r>
    </w:p>
    <w:p w14:paraId="4795A59E" w14:textId="0467A000" w:rsidR="00F6633C" w:rsidRPr="00F6633C" w:rsidRDefault="00896863" w:rsidP="00F6633C">
      <w:pPr>
        <w:spacing w:before="200"/>
        <w:rPr>
          <w:rFonts w:ascii="Calibri" w:eastAsia="Calibri" w:hAnsi="Calibri" w:cs="Microsoft Himalaya"/>
          <w:lang w:val="en-AU"/>
        </w:rPr>
      </w:pPr>
      <w:r w:rsidRPr="00F6633C">
        <w:rPr>
          <w:rFonts w:ascii="Calibri" w:eastAsia="Calibri" w:hAnsi="Calibri" w:cs="Microsoft Himalaya"/>
          <w:lang w:val="en-AU"/>
        </w:rPr>
        <w:t>Wireframes must:</w:t>
      </w:r>
    </w:p>
    <w:p w14:paraId="5A6B1D71" w14:textId="77777777" w:rsidR="00F6633C" w:rsidRPr="00F6633C" w:rsidRDefault="00F6633C" w:rsidP="00F6633C">
      <w:pPr>
        <w:pStyle w:val="ListParagraph"/>
        <w:numPr>
          <w:ilvl w:val="0"/>
          <w:numId w:val="16"/>
        </w:numPr>
        <w:spacing w:before="200"/>
        <w:rPr>
          <w:rFonts w:ascii="Calibri" w:eastAsia="Calibri" w:hAnsi="Calibri" w:cs="Microsoft Himalaya"/>
          <w:lang w:val="en-AU"/>
        </w:rPr>
      </w:pPr>
      <w:r w:rsidRPr="00F6633C">
        <w:rPr>
          <w:rFonts w:ascii="Calibri" w:eastAsia="Calibri" w:hAnsi="Calibri" w:cs="Microsoft Himalaya"/>
        </w:rPr>
        <w:t>Annotate the supplied wireframes to show navigation flow, UI components, and accessibility considerations.</w:t>
      </w:r>
    </w:p>
    <w:p w14:paraId="7CCBD4E1" w14:textId="77777777" w:rsidR="00F6633C" w:rsidRPr="00F6633C" w:rsidRDefault="00F6633C" w:rsidP="00F6633C">
      <w:pPr>
        <w:pStyle w:val="ListParagraph"/>
        <w:numPr>
          <w:ilvl w:val="0"/>
          <w:numId w:val="16"/>
        </w:numPr>
        <w:spacing w:before="200"/>
        <w:rPr>
          <w:rFonts w:ascii="Calibri" w:eastAsia="Calibri" w:hAnsi="Calibri" w:cs="Microsoft Himalaya"/>
          <w:lang w:val="en-AU"/>
        </w:rPr>
      </w:pPr>
      <w:r w:rsidRPr="00F6633C">
        <w:rPr>
          <w:rFonts w:ascii="Calibri" w:eastAsia="Calibri" w:hAnsi="Calibri" w:cs="Microsoft Himalaya"/>
        </w:rPr>
        <w:t xml:space="preserve">Create one </w:t>
      </w:r>
      <w:r w:rsidRPr="00F6633C">
        <w:rPr>
          <w:rFonts w:ascii="Calibri" w:eastAsia="Calibri" w:hAnsi="Calibri" w:cs="Microsoft Himalaya"/>
          <w:b/>
          <w:bCs/>
        </w:rPr>
        <w:t>new wireframe for the Settings screen</w:t>
      </w:r>
      <w:r w:rsidRPr="00F6633C">
        <w:rPr>
          <w:rFonts w:ascii="Calibri" w:eastAsia="Calibri" w:hAnsi="Calibri" w:cs="Microsoft Himalaya"/>
        </w:rPr>
        <w:t>.</w:t>
      </w:r>
    </w:p>
    <w:p w14:paraId="1271327E" w14:textId="150BB282" w:rsidR="00896863" w:rsidRDefault="00896863" w:rsidP="00F6633C">
      <w:pPr>
        <w:pStyle w:val="ListParagraph"/>
        <w:numPr>
          <w:ilvl w:val="0"/>
          <w:numId w:val="16"/>
        </w:numPr>
        <w:spacing w:before="200"/>
        <w:rPr>
          <w:rFonts w:ascii="Calibri" w:eastAsia="Calibri" w:hAnsi="Calibri" w:cs="Microsoft Himalaya"/>
          <w:lang w:val="en-AU"/>
        </w:rPr>
      </w:pPr>
      <w:r w:rsidRPr="00F6633C">
        <w:rPr>
          <w:rFonts w:ascii="Calibri" w:eastAsia="Calibri" w:hAnsi="Calibri" w:cs="Microsoft Himalaya"/>
          <w:lang w:val="en-AU"/>
        </w:rPr>
        <w:t>Include both mobile (portrait) and tablet (landscape) views.</w:t>
      </w:r>
    </w:p>
    <w:p w14:paraId="0B237DDB" w14:textId="0E28DCDB" w:rsidR="00F6633C" w:rsidRPr="00F6633C" w:rsidRDefault="00F6633C" w:rsidP="00F6633C">
      <w:pPr>
        <w:pStyle w:val="ListParagraph"/>
        <w:numPr>
          <w:ilvl w:val="0"/>
          <w:numId w:val="16"/>
        </w:numPr>
        <w:spacing w:before="200"/>
        <w:rPr>
          <w:rFonts w:ascii="Calibri" w:eastAsia="Calibri" w:hAnsi="Calibri" w:cs="Microsoft Himalaya"/>
          <w:lang w:val="en-AU"/>
        </w:rPr>
      </w:pPr>
      <w:r w:rsidRPr="00F6633C">
        <w:rPr>
          <w:rFonts w:ascii="Calibri" w:eastAsia="Calibri" w:hAnsi="Calibri" w:cs="Microsoft Himalaya"/>
        </w:rPr>
        <w:t xml:space="preserve">Submit wireframes as </w:t>
      </w:r>
      <w:r w:rsidRPr="00F6633C">
        <w:rPr>
          <w:rFonts w:ascii="Calibri" w:eastAsia="Calibri" w:hAnsi="Calibri" w:cs="Microsoft Himalaya"/>
          <w:b/>
          <w:bCs/>
        </w:rPr>
        <w:t>annotated Figma file or PDF export</w:t>
      </w:r>
      <w:r w:rsidRPr="00F6633C">
        <w:rPr>
          <w:rFonts w:ascii="Calibri" w:eastAsia="Calibri" w:hAnsi="Calibri" w:cs="Microsoft Himalaya"/>
        </w:rPr>
        <w:t>.</w:t>
      </w:r>
    </w:p>
    <w:p w14:paraId="1BAAD043" w14:textId="77777777" w:rsidR="00896863" w:rsidRPr="00B52757" w:rsidRDefault="00896863" w:rsidP="00896863">
      <w:pPr>
        <w:spacing w:before="200"/>
        <w:rPr>
          <w:rFonts w:ascii="Calibri" w:eastAsia="Calibri" w:hAnsi="Calibri" w:cs="Microsoft Himalaya"/>
          <w:b/>
          <w:bCs/>
          <w:lang w:val="en-AU"/>
        </w:rPr>
      </w:pPr>
      <w:r w:rsidRPr="00B52757">
        <w:rPr>
          <w:rFonts w:ascii="Calibri" w:eastAsia="Calibri" w:hAnsi="Calibri" w:cs="Microsoft Himalaya"/>
          <w:b/>
          <w:bCs/>
          <w:lang w:val="en-AU"/>
        </w:rPr>
        <w:t>Required Screens:</w:t>
      </w:r>
    </w:p>
    <w:tbl>
      <w:tblPr>
        <w:tblStyle w:val="ColorfulShading-Accent5"/>
        <w:tblW w:w="0" w:type="auto"/>
        <w:tblLook w:val="04A0" w:firstRow="1" w:lastRow="0" w:firstColumn="1" w:lastColumn="0" w:noHBand="0" w:noVBand="1"/>
      </w:tblPr>
      <w:tblGrid>
        <w:gridCol w:w="2880"/>
        <w:gridCol w:w="2880"/>
        <w:gridCol w:w="2880"/>
      </w:tblGrid>
      <w:tr w:rsidR="00896863" w:rsidRPr="002127F4" w14:paraId="524C41B6" w14:textId="77777777" w:rsidTr="00FD5B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03044E92"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Screen</w:t>
            </w:r>
          </w:p>
        </w:tc>
        <w:tc>
          <w:tcPr>
            <w:tcW w:w="2880" w:type="dxa"/>
          </w:tcPr>
          <w:p w14:paraId="5746DB4E" w14:textId="77777777" w:rsidR="00896863" w:rsidRPr="002127F4" w:rsidRDefault="00896863" w:rsidP="00896863">
            <w:pPr>
              <w:spacing w:before="200"/>
              <w:cnfStyle w:val="100000000000" w:firstRow="1"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Purpose</w:t>
            </w:r>
          </w:p>
        </w:tc>
        <w:tc>
          <w:tcPr>
            <w:tcW w:w="2880" w:type="dxa"/>
          </w:tcPr>
          <w:p w14:paraId="545815E1" w14:textId="77777777" w:rsidR="00896863" w:rsidRPr="002127F4" w:rsidRDefault="00896863" w:rsidP="00896863">
            <w:pPr>
              <w:spacing w:before="200"/>
              <w:cnfStyle w:val="100000000000" w:firstRow="1"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Key Elements / Components</w:t>
            </w:r>
          </w:p>
        </w:tc>
      </w:tr>
      <w:tr w:rsidR="00896863" w:rsidRPr="002127F4" w14:paraId="304D1610" w14:textId="77777777" w:rsidTr="00FD5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81CF50"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Home</w:t>
            </w:r>
          </w:p>
        </w:tc>
        <w:tc>
          <w:tcPr>
            <w:tcW w:w="2880" w:type="dxa"/>
          </w:tcPr>
          <w:p w14:paraId="58FB14FD" w14:textId="77777777" w:rsidR="00896863" w:rsidRPr="002127F4" w:rsidRDefault="00896863" w:rsidP="00896863">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Landing page, brief intro, quick access to events list.</w:t>
            </w:r>
          </w:p>
        </w:tc>
        <w:tc>
          <w:tcPr>
            <w:tcW w:w="2880" w:type="dxa"/>
          </w:tcPr>
          <w:p w14:paraId="33612173" w14:textId="77777777" w:rsidR="00896863" w:rsidRPr="002127F4" w:rsidRDefault="00896863" w:rsidP="00896863">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App logo, welcome message, “View Today’s Events” shortcut.</w:t>
            </w:r>
          </w:p>
        </w:tc>
      </w:tr>
      <w:tr w:rsidR="00896863" w:rsidRPr="002127F4" w14:paraId="3564C6D1" w14:textId="77777777" w:rsidTr="00FD5BAB">
        <w:tc>
          <w:tcPr>
            <w:cnfStyle w:val="001000000000" w:firstRow="0" w:lastRow="0" w:firstColumn="1" w:lastColumn="0" w:oddVBand="0" w:evenVBand="0" w:oddHBand="0" w:evenHBand="0" w:firstRowFirstColumn="0" w:firstRowLastColumn="0" w:lastRowFirstColumn="0" w:lastRowLastColumn="0"/>
            <w:tcW w:w="2880" w:type="dxa"/>
          </w:tcPr>
          <w:p w14:paraId="18544320"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Events List</w:t>
            </w:r>
          </w:p>
        </w:tc>
        <w:tc>
          <w:tcPr>
            <w:tcW w:w="2880" w:type="dxa"/>
          </w:tcPr>
          <w:p w14:paraId="739FD7E5" w14:textId="77777777" w:rsidR="00896863" w:rsidRPr="002127F4" w:rsidRDefault="00896863" w:rsidP="00896863">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Browse all events; see key details.</w:t>
            </w:r>
          </w:p>
        </w:tc>
        <w:tc>
          <w:tcPr>
            <w:tcW w:w="2880" w:type="dxa"/>
          </w:tcPr>
          <w:p w14:paraId="562A7203" w14:textId="77777777" w:rsidR="00896863" w:rsidRPr="002127F4" w:rsidRDefault="00896863" w:rsidP="00896863">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Title, date, time, location, category, spots remaining; filter &amp; search.</w:t>
            </w:r>
          </w:p>
        </w:tc>
      </w:tr>
      <w:tr w:rsidR="00896863" w:rsidRPr="002127F4" w14:paraId="5F1CA319" w14:textId="77777777" w:rsidTr="00FD5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2BFEB6"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Event Details</w:t>
            </w:r>
          </w:p>
        </w:tc>
        <w:tc>
          <w:tcPr>
            <w:tcW w:w="2880" w:type="dxa"/>
          </w:tcPr>
          <w:p w14:paraId="10D79491" w14:textId="77777777" w:rsidR="00896863" w:rsidRPr="002127F4" w:rsidRDefault="00896863" w:rsidP="00896863">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View details of a selected event.</w:t>
            </w:r>
          </w:p>
        </w:tc>
        <w:tc>
          <w:tcPr>
            <w:tcW w:w="2880" w:type="dxa"/>
          </w:tcPr>
          <w:p w14:paraId="396B2950" w14:textId="77777777" w:rsidR="00896863" w:rsidRPr="002127F4" w:rsidRDefault="00896863" w:rsidP="00896863">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Title, date/time, location, description, category, capacity, spots remaining, “Register”.</w:t>
            </w:r>
          </w:p>
        </w:tc>
      </w:tr>
      <w:tr w:rsidR="00896863" w:rsidRPr="002127F4" w14:paraId="5CCD3026" w14:textId="77777777" w:rsidTr="00FD5BAB">
        <w:tc>
          <w:tcPr>
            <w:cnfStyle w:val="001000000000" w:firstRow="0" w:lastRow="0" w:firstColumn="1" w:lastColumn="0" w:oddVBand="0" w:evenVBand="0" w:oddHBand="0" w:evenHBand="0" w:firstRowFirstColumn="0" w:firstRowLastColumn="0" w:lastRowFirstColumn="0" w:lastRowLastColumn="0"/>
            <w:tcW w:w="2880" w:type="dxa"/>
          </w:tcPr>
          <w:p w14:paraId="68A9E965"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Event Register</w:t>
            </w:r>
          </w:p>
        </w:tc>
        <w:tc>
          <w:tcPr>
            <w:tcW w:w="2880" w:type="dxa"/>
          </w:tcPr>
          <w:p w14:paraId="596BB66F" w14:textId="77777777" w:rsidR="00896863" w:rsidRPr="002127F4" w:rsidRDefault="00896863" w:rsidP="00896863">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Register for an event.</w:t>
            </w:r>
          </w:p>
        </w:tc>
        <w:tc>
          <w:tcPr>
            <w:tcW w:w="2880" w:type="dxa"/>
          </w:tcPr>
          <w:p w14:paraId="1442AC00" w14:textId="77777777" w:rsidR="00896863" w:rsidRPr="002127F4" w:rsidRDefault="00896863" w:rsidP="00896863">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Fields: full name, email; confirm; success/error message.</w:t>
            </w:r>
          </w:p>
        </w:tc>
      </w:tr>
      <w:tr w:rsidR="00896863" w:rsidRPr="002127F4" w14:paraId="49D9B99F" w14:textId="77777777" w:rsidTr="00FD5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BD0BD4"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lastRenderedPageBreak/>
              <w:t>Settings</w:t>
            </w:r>
          </w:p>
        </w:tc>
        <w:tc>
          <w:tcPr>
            <w:tcW w:w="2880" w:type="dxa"/>
          </w:tcPr>
          <w:p w14:paraId="5D7B9EAD" w14:textId="77777777" w:rsidR="00896863" w:rsidRPr="002127F4" w:rsidRDefault="00896863" w:rsidP="00896863">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Configure display &amp; accessibility preferences.</w:t>
            </w:r>
          </w:p>
        </w:tc>
        <w:tc>
          <w:tcPr>
            <w:tcW w:w="2880" w:type="dxa"/>
          </w:tcPr>
          <w:p w14:paraId="6A834ACE" w14:textId="77777777" w:rsidR="00896863" w:rsidRPr="002127F4" w:rsidRDefault="00896863" w:rsidP="00896863">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Text size, theme toggle, sound on/off.</w:t>
            </w:r>
          </w:p>
        </w:tc>
      </w:tr>
      <w:tr w:rsidR="00896863" w:rsidRPr="002127F4" w14:paraId="1BD511C9" w14:textId="77777777" w:rsidTr="00FD5BAB">
        <w:tc>
          <w:tcPr>
            <w:cnfStyle w:val="001000000000" w:firstRow="0" w:lastRow="0" w:firstColumn="1" w:lastColumn="0" w:oddVBand="0" w:evenVBand="0" w:oddHBand="0" w:evenHBand="0" w:firstRowFirstColumn="0" w:firstRowLastColumn="0" w:lastRowFirstColumn="0" w:lastRowLastColumn="0"/>
            <w:tcW w:w="2880" w:type="dxa"/>
          </w:tcPr>
          <w:p w14:paraId="05B21584"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Error/Loading</w:t>
            </w:r>
          </w:p>
        </w:tc>
        <w:tc>
          <w:tcPr>
            <w:tcW w:w="2880" w:type="dxa"/>
          </w:tcPr>
          <w:p w14:paraId="1BF01277" w14:textId="77777777" w:rsidR="00896863" w:rsidRPr="002127F4" w:rsidRDefault="00896863" w:rsidP="00896863">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Generic loading or error state.</w:t>
            </w:r>
          </w:p>
        </w:tc>
        <w:tc>
          <w:tcPr>
            <w:tcW w:w="2880" w:type="dxa"/>
          </w:tcPr>
          <w:p w14:paraId="64012AD5" w14:textId="77777777" w:rsidR="00896863" w:rsidRPr="002127F4" w:rsidRDefault="00896863" w:rsidP="00896863">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Spinner, “Loading…”, error icon, helpful text.</w:t>
            </w:r>
          </w:p>
        </w:tc>
      </w:tr>
    </w:tbl>
    <w:p w14:paraId="58180EC8" w14:textId="77777777" w:rsidR="00896863" w:rsidRPr="002127F4" w:rsidRDefault="00896863" w:rsidP="00896863">
      <w:pPr>
        <w:keepNext/>
        <w:spacing w:before="360" w:after="240" w:line="240" w:lineRule="auto"/>
        <w:outlineLvl w:val="2"/>
        <w:rPr>
          <w:rFonts w:ascii="Calibri" w:eastAsia="Times New Roman" w:hAnsi="Calibri" w:cs="Arial"/>
          <w:b/>
          <w:color w:val="495054"/>
          <w:kern w:val="22"/>
          <w:sz w:val="32"/>
          <w:szCs w:val="32"/>
          <w:lang w:val="en-AU" w:eastAsia="en-AU"/>
        </w:rPr>
      </w:pPr>
      <w:bookmarkStart w:id="15" w:name="_Toc209518189"/>
      <w:r w:rsidRPr="002127F4">
        <w:rPr>
          <w:rFonts w:ascii="Calibri" w:eastAsia="Times New Roman" w:hAnsi="Calibri" w:cs="Arial"/>
          <w:b/>
          <w:color w:val="495054"/>
          <w:kern w:val="22"/>
          <w:sz w:val="32"/>
          <w:szCs w:val="32"/>
          <w:lang w:val="en-AU" w:eastAsia="en-AU"/>
        </w:rPr>
        <w:t>4.2 Accessibility &amp; Branding</w:t>
      </w:r>
      <w:bookmarkEnd w:id="15"/>
    </w:p>
    <w:p w14:paraId="119955DA" w14:textId="77777777" w:rsidR="00B52757" w:rsidRPr="00B52757" w:rsidRDefault="00896863" w:rsidP="00B52757">
      <w:pPr>
        <w:pStyle w:val="ListParagraph"/>
        <w:numPr>
          <w:ilvl w:val="0"/>
          <w:numId w:val="16"/>
        </w:numPr>
        <w:spacing w:before="200"/>
        <w:rPr>
          <w:rFonts w:ascii="Calibri" w:eastAsia="Calibri" w:hAnsi="Calibri" w:cs="Microsoft Himalaya"/>
        </w:rPr>
      </w:pPr>
      <w:r w:rsidRPr="00B52757">
        <w:rPr>
          <w:rFonts w:ascii="Calibri" w:eastAsia="Calibri" w:hAnsi="Calibri" w:cs="Microsoft Himalaya"/>
        </w:rPr>
        <w:t>Minimum font size: 13px (or platform equivalent).</w:t>
      </w:r>
    </w:p>
    <w:p w14:paraId="76D0EFD6" w14:textId="77777777" w:rsidR="00B52757" w:rsidRPr="00B52757" w:rsidRDefault="00896863" w:rsidP="00B52757">
      <w:pPr>
        <w:pStyle w:val="ListParagraph"/>
        <w:numPr>
          <w:ilvl w:val="0"/>
          <w:numId w:val="16"/>
        </w:numPr>
        <w:spacing w:before="200"/>
        <w:rPr>
          <w:rFonts w:ascii="Calibri" w:eastAsia="Calibri" w:hAnsi="Calibri" w:cs="Microsoft Himalaya"/>
        </w:rPr>
      </w:pPr>
      <w:r w:rsidRPr="00B52757">
        <w:rPr>
          <w:rFonts w:ascii="Calibri" w:eastAsia="Calibri" w:hAnsi="Calibri" w:cs="Microsoft Himalaya"/>
        </w:rPr>
        <w:t xml:space="preserve">WCAG 2.1 AA </w:t>
      </w:r>
      <w:proofErr w:type="spellStart"/>
      <w:r w:rsidRPr="00B52757">
        <w:rPr>
          <w:rFonts w:ascii="Calibri" w:eastAsia="Calibri" w:hAnsi="Calibri" w:cs="Microsoft Himalaya"/>
        </w:rPr>
        <w:t>colour</w:t>
      </w:r>
      <w:proofErr w:type="spellEnd"/>
      <w:r w:rsidRPr="00B52757">
        <w:rPr>
          <w:rFonts w:ascii="Calibri" w:eastAsia="Calibri" w:hAnsi="Calibri" w:cs="Microsoft Himalaya"/>
        </w:rPr>
        <w:t xml:space="preserve"> contrast for text against backgrounds.</w:t>
      </w:r>
    </w:p>
    <w:p w14:paraId="75CD1148" w14:textId="0D58B573" w:rsidR="00B52757" w:rsidRPr="00B52757" w:rsidRDefault="00896863" w:rsidP="00B52757">
      <w:pPr>
        <w:pStyle w:val="ListParagraph"/>
        <w:numPr>
          <w:ilvl w:val="0"/>
          <w:numId w:val="16"/>
        </w:numPr>
        <w:spacing w:before="200"/>
        <w:rPr>
          <w:rFonts w:ascii="Calibri" w:eastAsia="Calibri" w:hAnsi="Calibri" w:cs="Microsoft Himalaya"/>
        </w:rPr>
      </w:pPr>
      <w:r w:rsidRPr="00B52757">
        <w:rPr>
          <w:rFonts w:ascii="Calibri" w:eastAsia="Calibri" w:hAnsi="Calibri" w:cs="Microsoft Himalaya"/>
        </w:rPr>
        <w:t>Clear, concise labels for interactive elements (e.g., “Save Event”).</w:t>
      </w:r>
    </w:p>
    <w:p w14:paraId="70D5B100" w14:textId="77777777" w:rsidR="00B52757" w:rsidRPr="00B52757" w:rsidRDefault="00896863" w:rsidP="00B52757">
      <w:pPr>
        <w:pStyle w:val="ListParagraph"/>
        <w:numPr>
          <w:ilvl w:val="0"/>
          <w:numId w:val="16"/>
        </w:numPr>
        <w:spacing w:before="200"/>
        <w:rPr>
          <w:rFonts w:ascii="Calibri" w:eastAsia="Calibri" w:hAnsi="Calibri" w:cs="Microsoft Himalaya"/>
        </w:rPr>
      </w:pPr>
      <w:r w:rsidRPr="00B52757">
        <w:rPr>
          <w:rFonts w:ascii="Calibri" w:eastAsia="Calibri" w:hAnsi="Calibri" w:cs="Microsoft Himalaya"/>
        </w:rPr>
        <w:t xml:space="preserve">Follow Elevate Horizon branding and use </w:t>
      </w:r>
      <w:proofErr w:type="spellStart"/>
      <w:r w:rsidRPr="00B52757">
        <w:rPr>
          <w:rFonts w:ascii="Calibri" w:eastAsia="Calibri" w:hAnsi="Calibri" w:cs="Microsoft Himalaya"/>
        </w:rPr>
        <w:t>recognisable</w:t>
      </w:r>
      <w:proofErr w:type="spellEnd"/>
      <w:r w:rsidRPr="00B52757">
        <w:rPr>
          <w:rFonts w:ascii="Calibri" w:eastAsia="Calibri" w:hAnsi="Calibri" w:cs="Microsoft Himalaya"/>
        </w:rPr>
        <w:t xml:space="preserve"> icons.</w:t>
      </w:r>
    </w:p>
    <w:p w14:paraId="2DFBE26D" w14:textId="2F5BD3B6" w:rsidR="00896863" w:rsidRPr="00B52757" w:rsidRDefault="00896863" w:rsidP="00B52757">
      <w:pPr>
        <w:pStyle w:val="ListParagraph"/>
        <w:numPr>
          <w:ilvl w:val="0"/>
          <w:numId w:val="16"/>
        </w:numPr>
        <w:spacing w:before="200"/>
        <w:rPr>
          <w:rFonts w:ascii="Calibri" w:eastAsia="Calibri" w:hAnsi="Calibri" w:cs="Microsoft Himalaya"/>
        </w:rPr>
      </w:pPr>
      <w:r w:rsidRPr="00B52757">
        <w:rPr>
          <w:rFonts w:ascii="Calibri" w:eastAsia="Calibri" w:hAnsi="Calibri" w:cs="Microsoft Himalaya"/>
        </w:rPr>
        <w:t>Tap areas: minimum 44×44px.</w:t>
      </w:r>
    </w:p>
    <w:p w14:paraId="332A4C49" w14:textId="77777777" w:rsidR="00896863" w:rsidRPr="002127F4" w:rsidRDefault="00896863" w:rsidP="00896863">
      <w:pPr>
        <w:keepNext/>
        <w:spacing w:before="360" w:after="240" w:line="240" w:lineRule="auto"/>
        <w:outlineLvl w:val="2"/>
        <w:rPr>
          <w:rFonts w:ascii="Calibri" w:eastAsia="Times New Roman" w:hAnsi="Calibri" w:cs="Arial"/>
          <w:b/>
          <w:color w:val="495054"/>
          <w:kern w:val="22"/>
          <w:sz w:val="32"/>
          <w:szCs w:val="32"/>
          <w:lang w:val="en-AU" w:eastAsia="en-AU"/>
        </w:rPr>
      </w:pPr>
      <w:bookmarkStart w:id="16" w:name="_Toc209518190"/>
      <w:r w:rsidRPr="002127F4">
        <w:rPr>
          <w:rFonts w:ascii="Calibri" w:eastAsia="Times New Roman" w:hAnsi="Calibri" w:cs="Arial"/>
          <w:b/>
          <w:color w:val="495054"/>
          <w:kern w:val="22"/>
          <w:sz w:val="32"/>
          <w:szCs w:val="32"/>
          <w:lang w:val="en-AU" w:eastAsia="en-AU"/>
        </w:rPr>
        <w:t>4.3 Responsiveness</w:t>
      </w:r>
      <w:bookmarkEnd w:id="16"/>
    </w:p>
    <w:p w14:paraId="082D0B59" w14:textId="77777777" w:rsidR="00B43BB8" w:rsidRPr="00B43BB8" w:rsidRDefault="00896863" w:rsidP="00B43BB8">
      <w:pPr>
        <w:pStyle w:val="ListParagraph"/>
        <w:numPr>
          <w:ilvl w:val="0"/>
          <w:numId w:val="16"/>
        </w:numPr>
        <w:spacing w:before="200"/>
        <w:rPr>
          <w:rFonts w:ascii="Calibri" w:eastAsia="Calibri" w:hAnsi="Calibri" w:cs="Microsoft Himalaya"/>
        </w:rPr>
      </w:pPr>
      <w:r w:rsidRPr="00B43BB8">
        <w:rPr>
          <w:rFonts w:ascii="Calibri" w:eastAsia="Calibri" w:hAnsi="Calibri" w:cs="Microsoft Himalaya"/>
        </w:rPr>
        <w:t>Screens must adapt fluidly to device sizes/orientations without breaking layout.</w:t>
      </w:r>
    </w:p>
    <w:p w14:paraId="03819B56" w14:textId="77777777" w:rsidR="00B43BB8" w:rsidRPr="00B43BB8" w:rsidRDefault="00896863" w:rsidP="00B43BB8">
      <w:pPr>
        <w:pStyle w:val="ListParagraph"/>
        <w:numPr>
          <w:ilvl w:val="0"/>
          <w:numId w:val="16"/>
        </w:numPr>
        <w:spacing w:before="200"/>
        <w:rPr>
          <w:rFonts w:ascii="Calibri" w:eastAsia="Calibri" w:hAnsi="Calibri" w:cs="Microsoft Himalaya"/>
        </w:rPr>
      </w:pPr>
      <w:r w:rsidRPr="00B43BB8">
        <w:rPr>
          <w:rFonts w:ascii="Calibri" w:eastAsia="Calibri" w:hAnsi="Calibri" w:cs="Microsoft Himalaya"/>
        </w:rPr>
        <w:t>Portrait vs Landscape: rearrange content for tablet landscape where appropriate.</w:t>
      </w:r>
    </w:p>
    <w:p w14:paraId="78BD5A71" w14:textId="7DC82D5F" w:rsidR="00896863" w:rsidRPr="00B43BB8" w:rsidRDefault="00896863" w:rsidP="00B43BB8">
      <w:pPr>
        <w:pStyle w:val="ListParagraph"/>
        <w:numPr>
          <w:ilvl w:val="0"/>
          <w:numId w:val="16"/>
        </w:numPr>
        <w:spacing w:before="200"/>
        <w:rPr>
          <w:rFonts w:ascii="Calibri" w:eastAsia="Calibri" w:hAnsi="Calibri" w:cs="Microsoft Himalaya"/>
        </w:rPr>
      </w:pPr>
      <w:r w:rsidRPr="00B43BB8">
        <w:rPr>
          <w:rFonts w:ascii="Calibri" w:eastAsia="Calibri" w:hAnsi="Calibri" w:cs="Microsoft Himalaya"/>
        </w:rPr>
        <w:t>No horizontal scrolling unless required by data tables.</w:t>
      </w:r>
    </w:p>
    <w:p w14:paraId="13439DA9" w14:textId="77777777" w:rsidR="00896863" w:rsidRPr="002127F4" w:rsidRDefault="00896863" w:rsidP="00896863">
      <w:pPr>
        <w:keepNext/>
        <w:spacing w:before="360" w:after="240" w:line="240" w:lineRule="auto"/>
        <w:outlineLvl w:val="2"/>
        <w:rPr>
          <w:rFonts w:ascii="Calibri" w:eastAsia="Times New Roman" w:hAnsi="Calibri" w:cs="Arial"/>
          <w:b/>
          <w:color w:val="495054"/>
          <w:kern w:val="22"/>
          <w:sz w:val="32"/>
          <w:szCs w:val="32"/>
          <w:lang w:val="en-AU" w:eastAsia="en-AU"/>
        </w:rPr>
      </w:pPr>
      <w:bookmarkStart w:id="17" w:name="_Toc209518191"/>
      <w:r w:rsidRPr="002127F4">
        <w:rPr>
          <w:rFonts w:ascii="Calibri" w:eastAsia="Times New Roman" w:hAnsi="Calibri" w:cs="Arial"/>
          <w:b/>
          <w:color w:val="495054"/>
          <w:kern w:val="22"/>
          <w:sz w:val="32"/>
          <w:szCs w:val="32"/>
          <w:lang w:val="en-AU" w:eastAsia="en-AU"/>
        </w:rPr>
        <w:t>4.4 Success &amp; Error Message Guidelines</w:t>
      </w:r>
      <w:bookmarkEnd w:id="17"/>
    </w:p>
    <w:p w14:paraId="020AC6B9" w14:textId="64D67CD5" w:rsidR="00B43BB8" w:rsidRPr="00B43BB8" w:rsidRDefault="00896863" w:rsidP="00B43BB8">
      <w:pPr>
        <w:pStyle w:val="ListParagraph"/>
        <w:numPr>
          <w:ilvl w:val="0"/>
          <w:numId w:val="16"/>
        </w:numPr>
        <w:spacing w:before="200"/>
        <w:rPr>
          <w:rFonts w:ascii="Calibri" w:eastAsia="Calibri" w:hAnsi="Calibri" w:cs="Microsoft Himalaya"/>
        </w:rPr>
      </w:pPr>
      <w:r w:rsidRPr="00B43BB8">
        <w:rPr>
          <w:rFonts w:ascii="Calibri" w:eastAsia="Calibri" w:hAnsi="Calibri" w:cs="Microsoft Himalaya"/>
        </w:rPr>
        <w:t>Success example: “Registration Successful — you are booked for Morning Yoga.”</w:t>
      </w:r>
    </w:p>
    <w:p w14:paraId="3AE0835B" w14:textId="77777777" w:rsidR="00B43BB8" w:rsidRPr="00B43BB8" w:rsidRDefault="00896863" w:rsidP="00B43BB8">
      <w:pPr>
        <w:pStyle w:val="ListParagraph"/>
        <w:numPr>
          <w:ilvl w:val="0"/>
          <w:numId w:val="16"/>
        </w:numPr>
        <w:spacing w:before="200"/>
        <w:rPr>
          <w:rFonts w:ascii="Calibri" w:eastAsia="Calibri" w:hAnsi="Calibri" w:cs="Microsoft Himalaya"/>
        </w:rPr>
      </w:pPr>
      <w:r w:rsidRPr="00B43BB8">
        <w:rPr>
          <w:rFonts w:ascii="Calibri" w:eastAsia="Calibri" w:hAnsi="Calibri" w:cs="Microsoft Himalaya"/>
        </w:rPr>
        <w:t>Error example: “Unable to register. Event is full. Please choose another date.”</w:t>
      </w:r>
    </w:p>
    <w:p w14:paraId="24041292" w14:textId="4239B4F9" w:rsidR="00896863" w:rsidRPr="00B43BB8" w:rsidRDefault="00896863" w:rsidP="00B43BB8">
      <w:pPr>
        <w:pStyle w:val="ListParagraph"/>
        <w:numPr>
          <w:ilvl w:val="0"/>
          <w:numId w:val="16"/>
        </w:numPr>
        <w:spacing w:before="200"/>
        <w:rPr>
          <w:rFonts w:ascii="Calibri" w:eastAsia="Calibri" w:hAnsi="Calibri" w:cs="Microsoft Himalaya"/>
        </w:rPr>
      </w:pPr>
      <w:r w:rsidRPr="00B43BB8">
        <w:rPr>
          <w:rFonts w:ascii="Calibri" w:eastAsia="Calibri" w:hAnsi="Calibri" w:cs="Microsoft Himalaya"/>
        </w:rPr>
        <w:t>Messages must be friendly, specific, and guide the user to resolution.</w:t>
      </w:r>
    </w:p>
    <w:p w14:paraId="1B77ED45" w14:textId="35A9C622" w:rsidR="001C7BF5" w:rsidRDefault="001C7BF5" w:rsidP="001C7BF5">
      <w:pPr>
        <w:keepNext/>
        <w:spacing w:before="360" w:after="240" w:line="240" w:lineRule="auto"/>
        <w:outlineLvl w:val="2"/>
        <w:rPr>
          <w:rFonts w:ascii="Calibri" w:eastAsia="Times New Roman" w:hAnsi="Calibri" w:cs="Arial"/>
          <w:b/>
          <w:color w:val="495054"/>
          <w:kern w:val="22"/>
          <w:sz w:val="32"/>
          <w:szCs w:val="32"/>
          <w:lang w:val="en-AU" w:eastAsia="en-AU"/>
        </w:rPr>
      </w:pPr>
      <w:bookmarkStart w:id="18" w:name="_Toc209518192"/>
      <w:r w:rsidRPr="001C7BF5">
        <w:rPr>
          <w:rFonts w:ascii="Calibri" w:eastAsia="Times New Roman" w:hAnsi="Calibri" w:cs="Arial"/>
          <w:b/>
          <w:color w:val="495054"/>
          <w:kern w:val="22"/>
          <w:sz w:val="32"/>
          <w:szCs w:val="32"/>
          <w:lang w:val="en-AU" w:eastAsia="en-AU"/>
        </w:rPr>
        <w:t xml:space="preserve">4.5 – Supplied </w:t>
      </w:r>
      <w:r>
        <w:rPr>
          <w:rFonts w:ascii="Calibri" w:eastAsia="Times New Roman" w:hAnsi="Calibri" w:cs="Arial"/>
          <w:b/>
          <w:color w:val="495054"/>
          <w:kern w:val="22"/>
          <w:sz w:val="32"/>
          <w:szCs w:val="32"/>
          <w:lang w:val="en-AU" w:eastAsia="en-AU"/>
        </w:rPr>
        <w:t>UI/UX</w:t>
      </w:r>
      <w:r w:rsidRPr="001C7BF5">
        <w:rPr>
          <w:rFonts w:ascii="Calibri" w:eastAsia="Times New Roman" w:hAnsi="Calibri" w:cs="Arial"/>
          <w:b/>
          <w:color w:val="495054"/>
          <w:kern w:val="22"/>
          <w:sz w:val="32"/>
          <w:szCs w:val="32"/>
          <w:lang w:val="en-AU" w:eastAsia="en-AU"/>
        </w:rPr>
        <w:t xml:space="preserve"> Wireframes</w:t>
      </w:r>
      <w:bookmarkEnd w:id="18"/>
    </w:p>
    <w:p w14:paraId="26F49A15" w14:textId="16D8BA67" w:rsidR="001C7BF5" w:rsidRDefault="001C7BF5" w:rsidP="001C7BF5">
      <w:pPr>
        <w:rPr>
          <w:rFonts w:ascii="Calibri" w:eastAsia="Calibri" w:hAnsi="Calibri" w:cs="Microsoft Himalaya"/>
          <w:lang w:val="en-AU"/>
        </w:rPr>
      </w:pPr>
      <w:r>
        <w:rPr>
          <w:rFonts w:ascii="Calibri" w:eastAsia="Calibri" w:hAnsi="Calibri" w:cs="Microsoft Himalaya"/>
          <w:lang w:val="en-AU"/>
        </w:rPr>
        <w:t>The</w:t>
      </w:r>
      <w:r w:rsidRPr="001C7BF5">
        <w:rPr>
          <w:rFonts w:ascii="Calibri" w:eastAsia="Calibri" w:hAnsi="Calibri" w:cs="Microsoft Himalaya"/>
          <w:lang w:val="en-AU"/>
        </w:rPr>
        <w:t xml:space="preserve"> following </w:t>
      </w:r>
      <w:r>
        <w:rPr>
          <w:rFonts w:ascii="Calibri" w:eastAsia="Calibri" w:hAnsi="Calibri" w:cs="Microsoft Himalaya"/>
          <w:lang w:val="en-AU"/>
        </w:rPr>
        <w:t xml:space="preserve">UI/UX </w:t>
      </w:r>
      <w:r w:rsidRPr="001C7BF5">
        <w:rPr>
          <w:rFonts w:ascii="Calibri" w:eastAsia="Calibri" w:hAnsi="Calibri" w:cs="Microsoft Himalaya"/>
          <w:lang w:val="en-AU"/>
        </w:rPr>
        <w:t>wireframes are provided as the design baseline for the project:</w:t>
      </w:r>
    </w:p>
    <w:p w14:paraId="26EEF9D2" w14:textId="77777777" w:rsidR="001C7BF5" w:rsidRPr="001C7BF5" w:rsidRDefault="001C7BF5" w:rsidP="001C7BF5">
      <w:pPr>
        <w:pStyle w:val="ListParagraph"/>
        <w:numPr>
          <w:ilvl w:val="0"/>
          <w:numId w:val="16"/>
        </w:numPr>
        <w:spacing w:before="200"/>
        <w:rPr>
          <w:rFonts w:ascii="Calibri" w:eastAsia="Calibri" w:hAnsi="Calibri" w:cs="Microsoft Himalaya"/>
        </w:rPr>
      </w:pPr>
      <w:r w:rsidRPr="001C7BF5">
        <w:rPr>
          <w:rFonts w:ascii="Calibri" w:eastAsia="Calibri" w:hAnsi="Calibri" w:cs="Microsoft Himalaya"/>
        </w:rPr>
        <w:t>Home screen</w:t>
      </w:r>
    </w:p>
    <w:p w14:paraId="1D95D48B" w14:textId="38F2B6F2" w:rsidR="001C7BF5" w:rsidRPr="001C7BF5" w:rsidRDefault="001C7BF5" w:rsidP="001C7BF5">
      <w:pPr>
        <w:pStyle w:val="ListParagraph"/>
        <w:numPr>
          <w:ilvl w:val="0"/>
          <w:numId w:val="16"/>
        </w:numPr>
        <w:spacing w:before="200"/>
        <w:rPr>
          <w:rFonts w:ascii="Calibri" w:eastAsia="Calibri" w:hAnsi="Calibri" w:cs="Microsoft Himalaya"/>
        </w:rPr>
      </w:pPr>
      <w:r w:rsidRPr="001C7BF5">
        <w:rPr>
          <w:rFonts w:ascii="Calibri" w:eastAsia="Calibri" w:hAnsi="Calibri" w:cs="Microsoft Himalaya"/>
        </w:rPr>
        <w:t>Events list</w:t>
      </w:r>
    </w:p>
    <w:p w14:paraId="73F947FB" w14:textId="52612A98" w:rsidR="001C7BF5" w:rsidRPr="001C7BF5" w:rsidRDefault="001C7BF5" w:rsidP="001C7BF5">
      <w:pPr>
        <w:pStyle w:val="ListParagraph"/>
        <w:numPr>
          <w:ilvl w:val="0"/>
          <w:numId w:val="16"/>
        </w:numPr>
        <w:spacing w:before="200"/>
        <w:rPr>
          <w:rFonts w:ascii="Calibri" w:eastAsia="Calibri" w:hAnsi="Calibri" w:cs="Microsoft Himalaya"/>
        </w:rPr>
      </w:pPr>
      <w:r w:rsidRPr="001C7BF5">
        <w:rPr>
          <w:rFonts w:ascii="Calibri" w:eastAsia="Calibri" w:hAnsi="Calibri" w:cs="Microsoft Himalaya"/>
        </w:rPr>
        <w:t>Event details</w:t>
      </w:r>
    </w:p>
    <w:p w14:paraId="0F1BE4B8" w14:textId="74ABEA66" w:rsidR="001C7BF5" w:rsidRPr="001C7BF5" w:rsidRDefault="001C7BF5" w:rsidP="001C7BF5">
      <w:pPr>
        <w:pStyle w:val="ListParagraph"/>
        <w:numPr>
          <w:ilvl w:val="0"/>
          <w:numId w:val="16"/>
        </w:numPr>
        <w:spacing w:before="200"/>
        <w:rPr>
          <w:rFonts w:ascii="Calibri" w:eastAsia="Calibri" w:hAnsi="Calibri" w:cs="Microsoft Himalaya"/>
        </w:rPr>
      </w:pPr>
      <w:r w:rsidRPr="001C7BF5">
        <w:rPr>
          <w:rFonts w:ascii="Calibri" w:eastAsia="Calibri" w:hAnsi="Calibri" w:cs="Microsoft Himalaya"/>
        </w:rPr>
        <w:t>Register screen</w:t>
      </w:r>
    </w:p>
    <w:p w14:paraId="7A01B2E7" w14:textId="5434DE79" w:rsidR="001C7BF5" w:rsidRPr="001C7BF5" w:rsidRDefault="009B391D" w:rsidP="001C7BF5">
      <w:pPr>
        <w:pStyle w:val="ListParagraph"/>
        <w:numPr>
          <w:ilvl w:val="0"/>
          <w:numId w:val="16"/>
        </w:numPr>
        <w:spacing w:before="200"/>
        <w:rPr>
          <w:rFonts w:ascii="Calibri" w:eastAsia="Calibri" w:hAnsi="Calibri" w:cs="Microsoft Himalaya"/>
        </w:rPr>
      </w:pPr>
      <w:r>
        <w:rPr>
          <w:rFonts w:ascii="Calibri" w:eastAsia="Calibri" w:hAnsi="Calibri" w:cs="Microsoft Himalaya"/>
        </w:rPr>
        <w:t>Settings Screen</w:t>
      </w:r>
    </w:p>
    <w:p w14:paraId="2E3950BD" w14:textId="57B21E75" w:rsidR="001C7BF5" w:rsidRPr="001C7BF5" w:rsidRDefault="001C7BF5" w:rsidP="001C7BF5">
      <w:pPr>
        <w:rPr>
          <w:rFonts w:ascii="Calibri" w:eastAsia="Calibri" w:hAnsi="Calibri" w:cs="Microsoft Himalaya"/>
          <w:lang w:val="en-AU"/>
        </w:rPr>
      </w:pPr>
      <w:r w:rsidRPr="001C7BF5">
        <w:rPr>
          <w:rFonts w:ascii="Calibri" w:eastAsia="Calibri" w:hAnsi="Calibri" w:cs="Microsoft Himalaya"/>
          <w:lang w:val="en-AU"/>
        </w:rPr>
        <w:t>Students are expected to annotate these designs with navigation arrows, component labels, and accessibility notes.</w:t>
      </w:r>
      <w:r w:rsidR="00DD5DB1">
        <w:rPr>
          <w:rFonts w:ascii="Calibri" w:eastAsia="Calibri" w:hAnsi="Calibri" w:cs="Microsoft Himalaya"/>
          <w:lang w:val="en-AU"/>
        </w:rPr>
        <w:t xml:space="preserve"> You may use the wireframe tool of your choice provided it is approved OR the primary tool you have used in class.</w:t>
      </w:r>
    </w:p>
    <w:p w14:paraId="02724DC8" w14:textId="143EE9DB" w:rsidR="000D2009" w:rsidRDefault="001C7BF5" w:rsidP="001C7BF5">
      <w:pPr>
        <w:rPr>
          <w:rFonts w:ascii="Calibri" w:eastAsia="Calibri" w:hAnsi="Calibri" w:cs="Microsoft Himalaya"/>
          <w:bCs/>
          <w:color w:val="22272B"/>
          <w:kern w:val="22"/>
          <w:sz w:val="40"/>
          <w:szCs w:val="40"/>
          <w:lang w:val="en-AU" w:eastAsia="en-AU" w:bidi="en-US"/>
        </w:rPr>
      </w:pPr>
      <w:r w:rsidRPr="001C7BF5">
        <w:rPr>
          <w:rFonts w:ascii="Calibri" w:eastAsia="Calibri" w:hAnsi="Calibri" w:cs="Microsoft Himalaya"/>
          <w:b/>
          <w:bCs/>
          <w:lang w:val="en-AU"/>
        </w:rPr>
        <w:t>Additional screens:</w:t>
      </w:r>
      <w:r w:rsidRPr="001C7BF5">
        <w:rPr>
          <w:rFonts w:ascii="Calibri" w:eastAsia="Calibri" w:hAnsi="Calibri" w:cs="Microsoft Himalaya"/>
          <w:lang w:val="en-AU"/>
        </w:rPr>
        <w:t xml:space="preserve"> Students must design a Settings screen with adjustable accessibility options.</w:t>
      </w:r>
      <w:r w:rsidRPr="001C7BF5">
        <w:rPr>
          <w:rFonts w:ascii="Calibri" w:eastAsia="Calibri" w:hAnsi="Calibri" w:cs="Microsoft Himalaya"/>
          <w:bCs/>
          <w:color w:val="22272B"/>
          <w:kern w:val="22"/>
          <w:sz w:val="40"/>
          <w:szCs w:val="40"/>
          <w:lang w:val="en-AU" w:eastAsia="en-AU" w:bidi="en-US"/>
        </w:rPr>
        <w:t xml:space="preserve"> </w:t>
      </w:r>
      <w:r w:rsidR="00A04E27">
        <w:rPr>
          <w:rFonts w:eastAsia="Times New Roman" w:cs="Arial"/>
          <w:bCs/>
          <w:noProof/>
          <w:color w:val="22272B"/>
          <w:kern w:val="22"/>
          <w:sz w:val="40"/>
          <w:szCs w:val="40"/>
          <w:lang w:val="en-AU" w:eastAsia="en-AU" w:bidi="en-US"/>
        </w:rPr>
        <w:t xml:space="preserve"> </w:t>
      </w:r>
      <w:r w:rsidR="00DF1AC6">
        <w:rPr>
          <w:rFonts w:eastAsia="Times New Roman" w:cs="Arial"/>
          <w:bCs/>
          <w:noProof/>
          <w:color w:val="22272B"/>
          <w:kern w:val="22"/>
          <w:sz w:val="40"/>
          <w:szCs w:val="40"/>
          <w:lang w:val="en-AU" w:eastAsia="en-AU" w:bidi="en-US"/>
        </w:rPr>
        <w:t xml:space="preserve">     </w:t>
      </w:r>
      <w:r w:rsidR="00A04E27">
        <w:rPr>
          <w:rFonts w:eastAsia="Times New Roman" w:cs="Arial"/>
          <w:bCs/>
          <w:noProof/>
          <w:color w:val="22272B"/>
          <w:kern w:val="22"/>
          <w:sz w:val="40"/>
          <w:szCs w:val="40"/>
          <w:lang w:val="en-AU" w:eastAsia="en-AU" w:bidi="en-US"/>
        </w:rPr>
        <w:t xml:space="preserve"> </w:t>
      </w:r>
      <w:r w:rsidR="00DF1AC6">
        <w:rPr>
          <w:rFonts w:eastAsia="Times New Roman" w:cs="Arial"/>
          <w:bCs/>
          <w:noProof/>
          <w:color w:val="22272B"/>
          <w:kern w:val="22"/>
          <w:sz w:val="40"/>
          <w:szCs w:val="40"/>
          <w:lang w:val="en-AU" w:eastAsia="en-AU" w:bidi="en-US"/>
        </w:rPr>
        <w:t xml:space="preserve">   </w:t>
      </w:r>
      <w:r w:rsidR="00A04E27">
        <w:rPr>
          <w:rFonts w:eastAsia="Times New Roman" w:cs="Arial"/>
          <w:bCs/>
          <w:noProof/>
          <w:color w:val="22272B"/>
          <w:kern w:val="22"/>
          <w:sz w:val="40"/>
          <w:szCs w:val="40"/>
          <w:lang w:val="en-AU" w:eastAsia="en-AU" w:bidi="en-US"/>
        </w:rPr>
        <w:t xml:space="preserve"> </w:t>
      </w:r>
      <w:r w:rsidR="00DF1AC6">
        <w:rPr>
          <w:rFonts w:eastAsia="Times New Roman" w:cs="Arial"/>
          <w:bCs/>
          <w:noProof/>
          <w:color w:val="22272B"/>
          <w:kern w:val="22"/>
          <w:sz w:val="40"/>
          <w:szCs w:val="40"/>
          <w:lang w:val="en-AU" w:eastAsia="en-AU" w:bidi="en-US"/>
        </w:rPr>
        <w:t xml:space="preserve">         </w:t>
      </w:r>
      <w:r w:rsidR="00A04E27">
        <w:rPr>
          <w:rFonts w:eastAsia="Times New Roman" w:cs="Arial"/>
          <w:bCs/>
          <w:noProof/>
          <w:color w:val="22272B"/>
          <w:kern w:val="22"/>
          <w:sz w:val="40"/>
          <w:szCs w:val="40"/>
          <w:lang w:val="en-AU" w:eastAsia="en-AU" w:bidi="en-US"/>
        </w:rPr>
        <w:t xml:space="preserve"> </w:t>
      </w:r>
      <w:r w:rsidR="00DF1AC6">
        <w:rPr>
          <w:rFonts w:eastAsia="Times New Roman" w:cs="Arial"/>
          <w:bCs/>
          <w:noProof/>
          <w:color w:val="22272B"/>
          <w:kern w:val="22"/>
          <w:sz w:val="40"/>
          <w:szCs w:val="40"/>
          <w:lang w:val="en-AU" w:eastAsia="en-AU" w:bidi="en-US"/>
        </w:rPr>
        <w:t xml:space="preserve">         </w:t>
      </w:r>
      <w:r w:rsidR="00A04E27">
        <w:rPr>
          <w:rFonts w:eastAsia="Times New Roman" w:cs="Arial"/>
          <w:bCs/>
          <w:noProof/>
          <w:color w:val="22272B"/>
          <w:kern w:val="22"/>
          <w:sz w:val="40"/>
          <w:szCs w:val="40"/>
          <w:lang w:val="en-AU" w:eastAsia="en-AU" w:bidi="en-US"/>
        </w:rPr>
        <w:t xml:space="preserve">  </w:t>
      </w:r>
    </w:p>
    <w:p w14:paraId="4135230B" w14:textId="14F68AC9" w:rsidR="00A90D09" w:rsidRPr="00420FD3" w:rsidRDefault="00420FD3" w:rsidP="001C7BF5">
      <w:pPr>
        <w:rPr>
          <w:rFonts w:ascii="Calibri" w:eastAsia="Calibri" w:hAnsi="Calibri" w:cs="Microsoft Himalaya"/>
          <w:bCs/>
          <w:color w:val="22272B"/>
          <w:kern w:val="22"/>
          <w:sz w:val="40"/>
          <w:szCs w:val="40"/>
          <w:lang w:val="en-AU" w:eastAsia="en-AU" w:bidi="en-US"/>
        </w:rPr>
      </w:pPr>
      <w:r>
        <w:rPr>
          <w:rFonts w:ascii="Calibri" w:eastAsia="Calibri" w:hAnsi="Calibri" w:cs="Microsoft Himalaya"/>
          <w:bCs/>
          <w:noProof/>
          <w:color w:val="22272B"/>
          <w:kern w:val="22"/>
          <w:sz w:val="40"/>
          <w:szCs w:val="40"/>
          <w:lang w:val="en-AU" w:eastAsia="en-AU" w:bidi="en-US"/>
        </w:rPr>
        <w:lastRenderedPageBreak/>
        <w:drawing>
          <wp:inline distT="0" distB="0" distL="0" distR="0" wp14:anchorId="5CB0D304" wp14:editId="1AFC6B09">
            <wp:extent cx="4222750" cy="8216900"/>
            <wp:effectExtent l="0" t="0" r="6350" b="0"/>
            <wp:docPr id="13663698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22750" cy="8216900"/>
                    </a:xfrm>
                    <a:prstGeom prst="rect">
                      <a:avLst/>
                    </a:prstGeom>
                    <a:noFill/>
                    <a:ln>
                      <a:noFill/>
                    </a:ln>
                  </pic:spPr>
                </pic:pic>
              </a:graphicData>
            </a:graphic>
          </wp:inline>
        </w:drawing>
      </w:r>
      <w:r>
        <w:rPr>
          <w:rFonts w:ascii="Calibri" w:eastAsia="Calibri" w:hAnsi="Calibri" w:cs="Microsoft Himalaya"/>
          <w:bCs/>
          <w:noProof/>
          <w:color w:val="22272B"/>
          <w:kern w:val="22"/>
          <w:sz w:val="40"/>
          <w:szCs w:val="40"/>
          <w:lang w:val="en-AU" w:eastAsia="en-AU" w:bidi="en-US"/>
        </w:rPr>
        <w:lastRenderedPageBreak/>
        <w:drawing>
          <wp:inline distT="0" distB="0" distL="0" distR="0" wp14:anchorId="614C1D36" wp14:editId="734D47A1">
            <wp:extent cx="4222750" cy="8216900"/>
            <wp:effectExtent l="0" t="0" r="6350" b="0"/>
            <wp:docPr id="5127727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22750" cy="8216900"/>
                    </a:xfrm>
                    <a:prstGeom prst="rect">
                      <a:avLst/>
                    </a:prstGeom>
                    <a:noFill/>
                    <a:ln>
                      <a:noFill/>
                    </a:ln>
                  </pic:spPr>
                </pic:pic>
              </a:graphicData>
            </a:graphic>
          </wp:inline>
        </w:drawing>
      </w:r>
      <w:r>
        <w:rPr>
          <w:rFonts w:ascii="Calibri" w:eastAsia="Calibri" w:hAnsi="Calibri" w:cs="Microsoft Himalaya"/>
          <w:bCs/>
          <w:noProof/>
          <w:color w:val="22272B"/>
          <w:kern w:val="22"/>
          <w:sz w:val="40"/>
          <w:szCs w:val="40"/>
          <w:lang w:val="en-AU" w:eastAsia="en-AU" w:bidi="en-US"/>
        </w:rPr>
        <w:lastRenderedPageBreak/>
        <w:drawing>
          <wp:inline distT="0" distB="0" distL="0" distR="0" wp14:anchorId="61FF2E14" wp14:editId="59A9524F">
            <wp:extent cx="4222750" cy="8216900"/>
            <wp:effectExtent l="0" t="0" r="6350" b="0"/>
            <wp:docPr id="16606770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22750" cy="8216900"/>
                    </a:xfrm>
                    <a:prstGeom prst="rect">
                      <a:avLst/>
                    </a:prstGeom>
                    <a:noFill/>
                    <a:ln>
                      <a:noFill/>
                    </a:ln>
                  </pic:spPr>
                </pic:pic>
              </a:graphicData>
            </a:graphic>
          </wp:inline>
        </w:drawing>
      </w:r>
      <w:r>
        <w:rPr>
          <w:rFonts w:ascii="Calibri" w:eastAsia="Calibri" w:hAnsi="Calibri" w:cs="Microsoft Himalaya"/>
          <w:bCs/>
          <w:noProof/>
          <w:color w:val="22272B"/>
          <w:kern w:val="22"/>
          <w:sz w:val="40"/>
          <w:szCs w:val="40"/>
          <w:lang w:val="en-AU" w:eastAsia="en-AU" w:bidi="en-US"/>
        </w:rPr>
        <w:lastRenderedPageBreak/>
        <w:drawing>
          <wp:inline distT="0" distB="0" distL="0" distR="0" wp14:anchorId="59F4BFFD" wp14:editId="0F52FCA2">
            <wp:extent cx="4222750" cy="8216900"/>
            <wp:effectExtent l="0" t="0" r="6350" b="0"/>
            <wp:docPr id="3038309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22750" cy="8216900"/>
                    </a:xfrm>
                    <a:prstGeom prst="rect">
                      <a:avLst/>
                    </a:prstGeom>
                    <a:noFill/>
                    <a:ln>
                      <a:noFill/>
                    </a:ln>
                  </pic:spPr>
                </pic:pic>
              </a:graphicData>
            </a:graphic>
          </wp:inline>
        </w:drawing>
      </w:r>
      <w:r>
        <w:rPr>
          <w:rFonts w:ascii="Calibri" w:eastAsia="Calibri" w:hAnsi="Calibri" w:cs="Microsoft Himalaya"/>
          <w:bCs/>
          <w:noProof/>
          <w:color w:val="22272B"/>
          <w:kern w:val="22"/>
          <w:sz w:val="40"/>
          <w:szCs w:val="40"/>
          <w:lang w:val="en-AU" w:eastAsia="en-AU" w:bidi="en-US"/>
        </w:rPr>
        <w:lastRenderedPageBreak/>
        <w:drawing>
          <wp:inline distT="0" distB="0" distL="0" distR="0" wp14:anchorId="03A42E3B" wp14:editId="609D6922">
            <wp:extent cx="4222750" cy="8216900"/>
            <wp:effectExtent l="0" t="0" r="6350" b="0"/>
            <wp:docPr id="20003002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22750" cy="8216900"/>
                    </a:xfrm>
                    <a:prstGeom prst="rect">
                      <a:avLst/>
                    </a:prstGeom>
                    <a:noFill/>
                    <a:ln>
                      <a:noFill/>
                    </a:ln>
                  </pic:spPr>
                </pic:pic>
              </a:graphicData>
            </a:graphic>
          </wp:inline>
        </w:drawing>
      </w:r>
      <w:r>
        <w:rPr>
          <w:rFonts w:ascii="Calibri" w:eastAsia="Calibri" w:hAnsi="Calibri" w:cs="Microsoft Himalaya"/>
          <w:bCs/>
          <w:noProof/>
          <w:color w:val="22272B"/>
          <w:kern w:val="22"/>
          <w:sz w:val="40"/>
          <w:szCs w:val="40"/>
          <w:lang w:val="en-AU" w:eastAsia="en-AU" w:bidi="en-US"/>
        </w:rPr>
        <w:lastRenderedPageBreak/>
        <w:drawing>
          <wp:inline distT="0" distB="0" distL="0" distR="0" wp14:anchorId="05106A96" wp14:editId="12C30C13">
            <wp:extent cx="4222750" cy="8216900"/>
            <wp:effectExtent l="0" t="0" r="6350" b="0"/>
            <wp:docPr id="3455559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22750" cy="8216900"/>
                    </a:xfrm>
                    <a:prstGeom prst="rect">
                      <a:avLst/>
                    </a:prstGeom>
                    <a:noFill/>
                    <a:ln>
                      <a:noFill/>
                    </a:ln>
                  </pic:spPr>
                </pic:pic>
              </a:graphicData>
            </a:graphic>
          </wp:inline>
        </w:drawing>
      </w:r>
      <w:r>
        <w:rPr>
          <w:rFonts w:ascii="Calibri" w:eastAsia="Calibri" w:hAnsi="Calibri" w:cs="Microsoft Himalaya"/>
          <w:bCs/>
          <w:noProof/>
          <w:color w:val="22272B"/>
          <w:kern w:val="22"/>
          <w:sz w:val="40"/>
          <w:szCs w:val="40"/>
          <w:lang w:val="en-AU" w:eastAsia="en-AU" w:bidi="en-US"/>
        </w:rPr>
        <w:lastRenderedPageBreak/>
        <w:drawing>
          <wp:inline distT="0" distB="0" distL="0" distR="0" wp14:anchorId="08EBEBF0" wp14:editId="2068F95C">
            <wp:extent cx="4222750" cy="8216900"/>
            <wp:effectExtent l="0" t="0" r="6350" b="0"/>
            <wp:docPr id="3267963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22750" cy="8216900"/>
                    </a:xfrm>
                    <a:prstGeom prst="rect">
                      <a:avLst/>
                    </a:prstGeom>
                    <a:noFill/>
                    <a:ln>
                      <a:noFill/>
                    </a:ln>
                  </pic:spPr>
                </pic:pic>
              </a:graphicData>
            </a:graphic>
          </wp:inline>
        </w:drawing>
      </w:r>
    </w:p>
    <w:p w14:paraId="4B492B07" w14:textId="32855C5D" w:rsidR="00896863" w:rsidRPr="002127F4" w:rsidRDefault="00896863" w:rsidP="00896863">
      <w:pPr>
        <w:keepNext/>
        <w:spacing w:before="360" w:after="240" w:line="240" w:lineRule="auto"/>
        <w:outlineLvl w:val="1"/>
        <w:rPr>
          <w:rFonts w:ascii="Calibri" w:eastAsia="Times New Roman" w:hAnsi="Calibri" w:cs="Arial"/>
          <w:bCs/>
          <w:color w:val="22272B"/>
          <w:kern w:val="22"/>
          <w:sz w:val="40"/>
          <w:szCs w:val="40"/>
          <w:lang w:val="en-AU" w:eastAsia="en-AU" w:bidi="en-US"/>
        </w:rPr>
      </w:pPr>
      <w:bookmarkStart w:id="19" w:name="_Toc209518193"/>
      <w:r w:rsidRPr="002127F4">
        <w:rPr>
          <w:rFonts w:ascii="Calibri" w:eastAsia="Times New Roman" w:hAnsi="Calibri" w:cs="Arial"/>
          <w:bCs/>
          <w:color w:val="22272B"/>
          <w:kern w:val="22"/>
          <w:sz w:val="40"/>
          <w:szCs w:val="40"/>
          <w:lang w:val="en-AU" w:eastAsia="en-AU" w:bidi="en-US"/>
        </w:rPr>
        <w:lastRenderedPageBreak/>
        <w:t>5. Non-Functional Requirements</w:t>
      </w:r>
      <w:bookmarkEnd w:id="19"/>
    </w:p>
    <w:tbl>
      <w:tblPr>
        <w:tblStyle w:val="ColorfulShading-Accent5"/>
        <w:tblW w:w="0" w:type="auto"/>
        <w:tblLook w:val="04A0" w:firstRow="1" w:lastRow="0" w:firstColumn="1" w:lastColumn="0" w:noHBand="0" w:noVBand="1"/>
      </w:tblPr>
      <w:tblGrid>
        <w:gridCol w:w="4320"/>
        <w:gridCol w:w="4320"/>
      </w:tblGrid>
      <w:tr w:rsidR="00896863" w:rsidRPr="002127F4" w14:paraId="6C06460A" w14:textId="77777777" w:rsidTr="00FD5B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20" w:type="dxa"/>
          </w:tcPr>
          <w:p w14:paraId="51048A07"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Category</w:t>
            </w:r>
          </w:p>
        </w:tc>
        <w:tc>
          <w:tcPr>
            <w:tcW w:w="4320" w:type="dxa"/>
          </w:tcPr>
          <w:p w14:paraId="36300A42" w14:textId="77777777" w:rsidR="00896863" w:rsidRPr="002127F4" w:rsidRDefault="00896863" w:rsidP="00896863">
            <w:pPr>
              <w:spacing w:before="200"/>
              <w:cnfStyle w:val="100000000000" w:firstRow="1"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Requirement</w:t>
            </w:r>
          </w:p>
        </w:tc>
      </w:tr>
      <w:tr w:rsidR="00896863" w:rsidRPr="002127F4" w14:paraId="43E55CAC" w14:textId="77777777" w:rsidTr="00FD5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B9D316"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Usability</w:t>
            </w:r>
          </w:p>
        </w:tc>
        <w:tc>
          <w:tcPr>
            <w:tcW w:w="4320" w:type="dxa"/>
          </w:tcPr>
          <w:p w14:paraId="3EE3CABC" w14:textId="72AAC957" w:rsidR="00896863" w:rsidRPr="002127F4" w:rsidRDefault="00882D22" w:rsidP="00896863">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Pr>
                <w:rFonts w:ascii="Calibri" w:eastAsia="Calibri" w:hAnsi="Calibri" w:cs="Microsoft Himalaya"/>
                <w:lang w:val="en-AU"/>
              </w:rPr>
              <w:t>The application should be i</w:t>
            </w:r>
            <w:r w:rsidR="00896863" w:rsidRPr="002127F4">
              <w:rPr>
                <w:rFonts w:ascii="Calibri" w:eastAsia="Calibri" w:hAnsi="Calibri" w:cs="Microsoft Himalaya"/>
                <w:lang w:val="en-AU"/>
              </w:rPr>
              <w:t>ntuitive</w:t>
            </w:r>
            <w:r>
              <w:rPr>
                <w:rFonts w:ascii="Calibri" w:eastAsia="Calibri" w:hAnsi="Calibri" w:cs="Microsoft Himalaya"/>
                <w:lang w:val="en-AU"/>
              </w:rPr>
              <w:t>.</w:t>
            </w:r>
            <w:r w:rsidR="00896863" w:rsidRPr="002127F4">
              <w:rPr>
                <w:rFonts w:ascii="Calibri" w:eastAsia="Calibri" w:hAnsi="Calibri" w:cs="Microsoft Himalaya"/>
                <w:lang w:val="en-AU"/>
              </w:rPr>
              <w:t xml:space="preserve"> </w:t>
            </w:r>
            <w:r>
              <w:rPr>
                <w:rFonts w:ascii="Calibri" w:eastAsia="Calibri" w:hAnsi="Calibri" w:cs="Microsoft Himalaya"/>
                <w:lang w:val="en-AU"/>
              </w:rPr>
              <w:t>N</w:t>
            </w:r>
            <w:r w:rsidR="00896863" w:rsidRPr="002127F4">
              <w:rPr>
                <w:rFonts w:ascii="Calibri" w:eastAsia="Calibri" w:hAnsi="Calibri" w:cs="Microsoft Himalaya"/>
                <w:lang w:val="en-AU"/>
              </w:rPr>
              <w:t>avigation and labels are self-explanatory</w:t>
            </w:r>
            <w:r>
              <w:rPr>
                <w:rFonts w:ascii="Calibri" w:eastAsia="Calibri" w:hAnsi="Calibri" w:cs="Microsoft Himalaya"/>
                <w:lang w:val="en-AU"/>
              </w:rPr>
              <w:t>. C</w:t>
            </w:r>
            <w:r w:rsidR="00896863" w:rsidRPr="002127F4">
              <w:rPr>
                <w:rFonts w:ascii="Calibri" w:eastAsia="Calibri" w:hAnsi="Calibri" w:cs="Microsoft Himalaya"/>
                <w:lang w:val="en-AU"/>
              </w:rPr>
              <w:t>lear success/error messages with next steps.</w:t>
            </w:r>
          </w:p>
        </w:tc>
      </w:tr>
      <w:tr w:rsidR="00896863" w:rsidRPr="002127F4" w14:paraId="6340AD42" w14:textId="77777777" w:rsidTr="00FD5BAB">
        <w:tc>
          <w:tcPr>
            <w:cnfStyle w:val="001000000000" w:firstRow="0" w:lastRow="0" w:firstColumn="1" w:lastColumn="0" w:oddVBand="0" w:evenVBand="0" w:oddHBand="0" w:evenHBand="0" w:firstRowFirstColumn="0" w:firstRowLastColumn="0" w:lastRowFirstColumn="0" w:lastRowLastColumn="0"/>
            <w:tcW w:w="4320" w:type="dxa"/>
          </w:tcPr>
          <w:p w14:paraId="51210C2C"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Performance</w:t>
            </w:r>
          </w:p>
        </w:tc>
        <w:tc>
          <w:tcPr>
            <w:tcW w:w="4320" w:type="dxa"/>
          </w:tcPr>
          <w:p w14:paraId="7BDCDE14" w14:textId="5235297A" w:rsidR="00896863" w:rsidRPr="002127F4" w:rsidRDefault="00896863" w:rsidP="00896863">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 xml:space="preserve">Each screen loads </w:t>
            </w:r>
            <w:r w:rsidR="00882D22">
              <w:rPr>
                <w:rFonts w:ascii="Calibri" w:eastAsia="Calibri" w:hAnsi="Calibri" w:cs="Microsoft Himalaya"/>
                <w:lang w:val="en-AU"/>
              </w:rPr>
              <w:t xml:space="preserve">in less than </w:t>
            </w:r>
            <w:r w:rsidRPr="002127F4">
              <w:rPr>
                <w:rFonts w:ascii="Calibri" w:eastAsia="Calibri" w:hAnsi="Calibri" w:cs="Microsoft Himalaya"/>
                <w:lang w:val="en-AU"/>
              </w:rPr>
              <w:t>3s</w:t>
            </w:r>
            <w:r w:rsidR="00882D22">
              <w:rPr>
                <w:rFonts w:ascii="Calibri" w:eastAsia="Calibri" w:hAnsi="Calibri" w:cs="Microsoft Himalaya"/>
                <w:lang w:val="en-AU"/>
              </w:rPr>
              <w:t>.</w:t>
            </w:r>
            <w:r w:rsidRPr="002127F4">
              <w:rPr>
                <w:rFonts w:ascii="Calibri" w:eastAsia="Calibri" w:hAnsi="Calibri" w:cs="Microsoft Himalaya"/>
                <w:lang w:val="en-AU"/>
              </w:rPr>
              <w:t xml:space="preserve"> </w:t>
            </w:r>
            <w:r w:rsidR="00882D22">
              <w:rPr>
                <w:rFonts w:ascii="Calibri" w:eastAsia="Calibri" w:hAnsi="Calibri" w:cs="Microsoft Himalaya"/>
                <w:lang w:val="en-AU"/>
              </w:rPr>
              <w:t>S</w:t>
            </w:r>
            <w:r w:rsidRPr="002127F4">
              <w:rPr>
                <w:rFonts w:ascii="Calibri" w:eastAsia="Calibri" w:hAnsi="Calibri" w:cs="Microsoft Himalaya"/>
                <w:lang w:val="en-AU"/>
              </w:rPr>
              <w:t xml:space="preserve">earch/filter </w:t>
            </w:r>
            <w:r w:rsidR="00882D22">
              <w:rPr>
                <w:rFonts w:ascii="Calibri" w:eastAsia="Calibri" w:hAnsi="Calibri" w:cs="Microsoft Himalaya"/>
                <w:lang w:val="en-AU"/>
              </w:rPr>
              <w:t>are less than</w:t>
            </w:r>
            <w:r w:rsidRPr="002127F4">
              <w:rPr>
                <w:rFonts w:ascii="Calibri" w:eastAsia="Calibri" w:hAnsi="Calibri" w:cs="Microsoft Himalaya"/>
                <w:lang w:val="en-AU"/>
              </w:rPr>
              <w:t xml:space="preserve"> 1s on 100 events</w:t>
            </w:r>
            <w:r w:rsidR="00882D22">
              <w:rPr>
                <w:rFonts w:ascii="Calibri" w:eastAsia="Calibri" w:hAnsi="Calibri" w:cs="Microsoft Himalaya"/>
                <w:lang w:val="en-AU"/>
              </w:rPr>
              <w:t>.</w:t>
            </w:r>
            <w:r w:rsidR="00313B5A" w:rsidRPr="00313B5A">
              <w:rPr>
                <w:color w:val="auto"/>
              </w:rPr>
              <w:t xml:space="preserve"> </w:t>
            </w:r>
            <w:r w:rsidR="00313B5A" w:rsidRPr="00313B5A">
              <w:rPr>
                <w:rFonts w:ascii="Calibri" w:eastAsia="Calibri" w:hAnsi="Calibri" w:cs="Microsoft Himalaya"/>
              </w:rPr>
              <w:t xml:space="preserve">Must fetch data from remote API in </w:t>
            </w:r>
            <w:r w:rsidR="00882D22">
              <w:rPr>
                <w:rFonts w:ascii="Calibri" w:eastAsia="Calibri" w:hAnsi="Calibri" w:cs="Microsoft Himalaya"/>
              </w:rPr>
              <w:t>under</w:t>
            </w:r>
            <w:r w:rsidR="00313B5A" w:rsidRPr="00313B5A">
              <w:rPr>
                <w:rFonts w:ascii="Calibri" w:eastAsia="Calibri" w:hAnsi="Calibri" w:cs="Microsoft Himalaya"/>
              </w:rPr>
              <w:t xml:space="preserve"> 3s (under normal classroom Wi-Fi).</w:t>
            </w:r>
          </w:p>
        </w:tc>
      </w:tr>
      <w:tr w:rsidR="00896863" w:rsidRPr="002127F4" w14:paraId="0EE535ED" w14:textId="77777777" w:rsidTr="00FD5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43B0E4"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Portability</w:t>
            </w:r>
          </w:p>
        </w:tc>
        <w:tc>
          <w:tcPr>
            <w:tcW w:w="4320" w:type="dxa"/>
          </w:tcPr>
          <w:p w14:paraId="16E5F498" w14:textId="7287F189" w:rsidR="00896863" w:rsidRPr="002127F4" w:rsidRDefault="00896863" w:rsidP="00896863">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Android and iOS compatibility via Expo</w:t>
            </w:r>
            <w:r w:rsidR="00882D22">
              <w:rPr>
                <w:rFonts w:ascii="Calibri" w:eastAsia="Calibri" w:hAnsi="Calibri" w:cs="Microsoft Himalaya"/>
                <w:lang w:val="en-AU"/>
              </w:rPr>
              <w:t xml:space="preserve"> and </w:t>
            </w:r>
            <w:r w:rsidRPr="002127F4">
              <w:rPr>
                <w:rFonts w:ascii="Calibri" w:eastAsia="Calibri" w:hAnsi="Calibri" w:cs="Microsoft Himalaya"/>
                <w:lang w:val="en-AU"/>
              </w:rPr>
              <w:t>support phone portrait and tablet landscape.</w:t>
            </w:r>
          </w:p>
        </w:tc>
      </w:tr>
      <w:tr w:rsidR="00896863" w:rsidRPr="002127F4" w14:paraId="43C103EF" w14:textId="77777777" w:rsidTr="00FD5BAB">
        <w:tc>
          <w:tcPr>
            <w:cnfStyle w:val="001000000000" w:firstRow="0" w:lastRow="0" w:firstColumn="1" w:lastColumn="0" w:oddVBand="0" w:evenVBand="0" w:oddHBand="0" w:evenHBand="0" w:firstRowFirstColumn="0" w:firstRowLastColumn="0" w:lastRowFirstColumn="0" w:lastRowLastColumn="0"/>
            <w:tcW w:w="4320" w:type="dxa"/>
          </w:tcPr>
          <w:p w14:paraId="0A527C40"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Availability</w:t>
            </w:r>
          </w:p>
        </w:tc>
        <w:tc>
          <w:tcPr>
            <w:tcW w:w="4320" w:type="dxa"/>
          </w:tcPr>
          <w:p w14:paraId="19754ABD" w14:textId="2B569582" w:rsidR="00896863" w:rsidRPr="002127F4" w:rsidRDefault="00882D22" w:rsidP="00896863">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Microsoft Himalaya"/>
                <w:lang w:val="en-AU"/>
              </w:rPr>
            </w:pPr>
            <w:r>
              <w:rPr>
                <w:rFonts w:ascii="Calibri" w:eastAsia="Calibri" w:hAnsi="Calibri" w:cs="Microsoft Himalaya"/>
                <w:lang w:val="en-AU"/>
              </w:rPr>
              <w:t>C</w:t>
            </w:r>
            <w:r w:rsidR="00896863" w:rsidRPr="002127F4">
              <w:rPr>
                <w:rFonts w:ascii="Calibri" w:eastAsia="Calibri" w:hAnsi="Calibri" w:cs="Microsoft Himalaya"/>
                <w:lang w:val="en-AU"/>
              </w:rPr>
              <w:t>hanges persist and are visible on next start</w:t>
            </w:r>
            <w:r>
              <w:rPr>
                <w:rFonts w:ascii="Calibri" w:eastAsia="Calibri" w:hAnsi="Calibri" w:cs="Microsoft Himalaya"/>
                <w:lang w:val="en-AU"/>
              </w:rPr>
              <w:t xml:space="preserve"> within the remote data context</w:t>
            </w:r>
            <w:r w:rsidR="00896863" w:rsidRPr="002127F4">
              <w:rPr>
                <w:rFonts w:ascii="Calibri" w:eastAsia="Calibri" w:hAnsi="Calibri" w:cs="Microsoft Himalaya"/>
                <w:lang w:val="en-AU"/>
              </w:rPr>
              <w:t>.</w:t>
            </w:r>
            <w:r w:rsidR="00313B5A">
              <w:t xml:space="preserve"> </w:t>
            </w:r>
            <w:r w:rsidR="00313B5A" w:rsidRPr="00313B5A">
              <w:rPr>
                <w:rFonts w:ascii="Calibri" w:eastAsia="Calibri" w:hAnsi="Calibri" w:cs="Microsoft Himalaya"/>
                <w:lang w:val="en-AU"/>
              </w:rPr>
              <w:t xml:space="preserve">Must display </w:t>
            </w:r>
            <w:r>
              <w:rPr>
                <w:rFonts w:ascii="Calibri" w:eastAsia="Calibri" w:hAnsi="Calibri" w:cs="Microsoft Himalaya"/>
                <w:lang w:val="en-AU"/>
              </w:rPr>
              <w:t>error message</w:t>
            </w:r>
            <w:r w:rsidR="00313B5A" w:rsidRPr="00313B5A">
              <w:rPr>
                <w:rFonts w:ascii="Calibri" w:eastAsia="Calibri" w:hAnsi="Calibri" w:cs="Microsoft Himalaya"/>
                <w:lang w:val="en-AU"/>
              </w:rPr>
              <w:t xml:space="preserve"> if API is unavailable</w:t>
            </w:r>
            <w:r>
              <w:rPr>
                <w:rFonts w:ascii="Calibri" w:eastAsia="Calibri" w:hAnsi="Calibri" w:cs="Microsoft Himalaya"/>
                <w:lang w:val="en-AU"/>
              </w:rPr>
              <w:t>. C</w:t>
            </w:r>
            <w:r w:rsidRPr="002127F4">
              <w:rPr>
                <w:rFonts w:ascii="Calibri" w:eastAsia="Calibri" w:hAnsi="Calibri" w:cs="Microsoft Himalaya"/>
                <w:lang w:val="en-AU"/>
              </w:rPr>
              <w:t>ache last loaded data for offline run</w:t>
            </w:r>
            <w:r>
              <w:rPr>
                <w:rFonts w:ascii="Calibri" w:eastAsia="Calibri" w:hAnsi="Calibri" w:cs="Microsoft Himalaya"/>
                <w:lang w:val="en-AU"/>
              </w:rPr>
              <w:t xml:space="preserve"> can replace error messages/screens.</w:t>
            </w:r>
          </w:p>
        </w:tc>
      </w:tr>
      <w:tr w:rsidR="00896863" w:rsidRPr="002127F4" w14:paraId="1EBE5783" w14:textId="77777777" w:rsidTr="00FD5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C0C868"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Maintainability</w:t>
            </w:r>
          </w:p>
        </w:tc>
        <w:tc>
          <w:tcPr>
            <w:tcW w:w="4320" w:type="dxa"/>
          </w:tcPr>
          <w:p w14:paraId="24D51CCB" w14:textId="5083C18F" w:rsidR="00896863" w:rsidRPr="002127F4" w:rsidRDefault="00896863" w:rsidP="00896863">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Modular, readable code</w:t>
            </w:r>
            <w:r w:rsidR="00882D22">
              <w:rPr>
                <w:rFonts w:ascii="Calibri" w:eastAsia="Calibri" w:hAnsi="Calibri" w:cs="Microsoft Himalaya"/>
                <w:lang w:val="en-AU"/>
              </w:rPr>
              <w:t xml:space="preserve"> that is</w:t>
            </w:r>
            <w:r w:rsidRPr="002127F4">
              <w:rPr>
                <w:rFonts w:ascii="Calibri" w:eastAsia="Calibri" w:hAnsi="Calibri" w:cs="Microsoft Himalaya"/>
                <w:lang w:val="en-AU"/>
              </w:rPr>
              <w:t xml:space="preserve"> consistent </w:t>
            </w:r>
            <w:r w:rsidR="00882D22">
              <w:rPr>
                <w:rFonts w:ascii="Calibri" w:eastAsia="Calibri" w:hAnsi="Calibri" w:cs="Microsoft Himalaya"/>
                <w:lang w:val="en-AU"/>
              </w:rPr>
              <w:t xml:space="preserve">in </w:t>
            </w:r>
            <w:r w:rsidRPr="002127F4">
              <w:rPr>
                <w:rFonts w:ascii="Calibri" w:eastAsia="Calibri" w:hAnsi="Calibri" w:cs="Microsoft Himalaya"/>
                <w:lang w:val="en-AU"/>
              </w:rPr>
              <w:t>naming/folder structure</w:t>
            </w:r>
            <w:r w:rsidR="00882D22">
              <w:rPr>
                <w:rFonts w:ascii="Calibri" w:eastAsia="Calibri" w:hAnsi="Calibri" w:cs="Microsoft Himalaya"/>
                <w:lang w:val="en-AU"/>
              </w:rPr>
              <w:t>. There are</w:t>
            </w:r>
            <w:r w:rsidRPr="002127F4">
              <w:rPr>
                <w:rFonts w:ascii="Calibri" w:eastAsia="Calibri" w:hAnsi="Calibri" w:cs="Microsoft Himalaya"/>
                <w:lang w:val="en-AU"/>
              </w:rPr>
              <w:t xml:space="preserve"> incremental, meaningful commits (no large “dump” commits).</w:t>
            </w:r>
          </w:p>
        </w:tc>
      </w:tr>
      <w:tr w:rsidR="00896863" w:rsidRPr="002127F4" w14:paraId="63879CF7" w14:textId="77777777" w:rsidTr="00FD5BAB">
        <w:tc>
          <w:tcPr>
            <w:cnfStyle w:val="001000000000" w:firstRow="0" w:lastRow="0" w:firstColumn="1" w:lastColumn="0" w:oddVBand="0" w:evenVBand="0" w:oddHBand="0" w:evenHBand="0" w:firstRowFirstColumn="0" w:firstRowLastColumn="0" w:lastRowFirstColumn="0" w:lastRowLastColumn="0"/>
            <w:tcW w:w="4320" w:type="dxa"/>
          </w:tcPr>
          <w:p w14:paraId="0730062C"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Security</w:t>
            </w:r>
          </w:p>
        </w:tc>
        <w:tc>
          <w:tcPr>
            <w:tcW w:w="4320" w:type="dxa"/>
          </w:tcPr>
          <w:p w14:paraId="586987B2" w14:textId="0699540C" w:rsidR="00896863" w:rsidRPr="002127F4" w:rsidRDefault="00896863" w:rsidP="00896863">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No live authenticatio</w:t>
            </w:r>
            <w:r w:rsidR="00882D22">
              <w:rPr>
                <w:rFonts w:ascii="Calibri" w:eastAsia="Calibri" w:hAnsi="Calibri" w:cs="Microsoft Himalaya"/>
                <w:lang w:val="en-AU"/>
              </w:rPr>
              <w:t>n.</w:t>
            </w:r>
            <w:r w:rsidRPr="002127F4">
              <w:rPr>
                <w:rFonts w:ascii="Calibri" w:eastAsia="Calibri" w:hAnsi="Calibri" w:cs="Microsoft Himalaya"/>
                <w:lang w:val="en-AU"/>
              </w:rPr>
              <w:t xml:space="preserve"> </w:t>
            </w:r>
            <w:r w:rsidR="00882D22">
              <w:rPr>
                <w:rFonts w:ascii="Calibri" w:eastAsia="Calibri" w:hAnsi="Calibri" w:cs="Microsoft Himalaya"/>
                <w:lang w:val="en-AU"/>
              </w:rPr>
              <w:t>S</w:t>
            </w:r>
            <w:r w:rsidRPr="002127F4">
              <w:rPr>
                <w:rFonts w:ascii="Calibri" w:eastAsia="Calibri" w:hAnsi="Calibri" w:cs="Microsoft Himalaya"/>
                <w:lang w:val="en-AU"/>
              </w:rPr>
              <w:t>tore only minimal required data</w:t>
            </w:r>
            <w:r w:rsidR="00882D22">
              <w:rPr>
                <w:rFonts w:ascii="Calibri" w:eastAsia="Calibri" w:hAnsi="Calibri" w:cs="Microsoft Himalaya"/>
                <w:lang w:val="en-AU"/>
              </w:rPr>
              <w:t xml:space="preserve"> and </w:t>
            </w:r>
            <w:r w:rsidRPr="002127F4">
              <w:rPr>
                <w:rFonts w:ascii="Calibri" w:eastAsia="Calibri" w:hAnsi="Calibri" w:cs="Microsoft Himalaya"/>
                <w:lang w:val="en-AU"/>
              </w:rPr>
              <w:t>no hardcoded passwords.</w:t>
            </w:r>
            <w:r w:rsidR="00882D22">
              <w:rPr>
                <w:rFonts w:ascii="Calibri" w:eastAsia="Calibri" w:hAnsi="Calibri" w:cs="Microsoft Himalaya"/>
                <w:lang w:val="en-AU"/>
              </w:rPr>
              <w:t xml:space="preserve"> Admin is set to default scenario of this application. </w:t>
            </w:r>
          </w:p>
        </w:tc>
      </w:tr>
      <w:tr w:rsidR="00896863" w:rsidRPr="002127F4" w14:paraId="236ECA25" w14:textId="77777777" w:rsidTr="00FD5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9D9FBF"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 xml:space="preserve">Scalability &amp; </w:t>
            </w:r>
            <w:proofErr w:type="gramStart"/>
            <w:r w:rsidRPr="002127F4">
              <w:rPr>
                <w:rFonts w:ascii="Calibri" w:eastAsia="Calibri" w:hAnsi="Calibri" w:cs="Microsoft Himalaya"/>
                <w:lang w:val="en-AU"/>
              </w:rPr>
              <w:t>Future-Proofing</w:t>
            </w:r>
            <w:proofErr w:type="gramEnd"/>
          </w:p>
        </w:tc>
        <w:tc>
          <w:tcPr>
            <w:tcW w:w="4320" w:type="dxa"/>
          </w:tcPr>
          <w:p w14:paraId="0E06516F" w14:textId="34EF93DD" w:rsidR="00896863" w:rsidRPr="002127F4" w:rsidRDefault="00896863" w:rsidP="00896863">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 xml:space="preserve">Design to swap local </w:t>
            </w:r>
            <w:r w:rsidR="00614E3B">
              <w:rPr>
                <w:rFonts w:ascii="Calibri" w:eastAsia="Calibri" w:hAnsi="Calibri" w:cs="Microsoft Himalaya"/>
                <w:lang w:val="en-AU"/>
              </w:rPr>
              <w:t>data approach</w:t>
            </w:r>
            <w:r w:rsidRPr="002127F4">
              <w:rPr>
                <w:rFonts w:ascii="Calibri" w:eastAsia="Calibri" w:hAnsi="Calibri" w:cs="Microsoft Himalaya"/>
                <w:lang w:val="en-AU"/>
              </w:rPr>
              <w:t xml:space="preserve"> for a backend API with minimal changes</w:t>
            </w:r>
            <w:r w:rsidR="00614E3B">
              <w:rPr>
                <w:rFonts w:ascii="Calibri" w:eastAsia="Calibri" w:hAnsi="Calibri" w:cs="Microsoft Himalaya"/>
                <w:lang w:val="en-AU"/>
              </w:rPr>
              <w:t>.</w:t>
            </w:r>
            <w:r w:rsidRPr="002127F4">
              <w:rPr>
                <w:rFonts w:ascii="Calibri" w:eastAsia="Calibri" w:hAnsi="Calibri" w:cs="Microsoft Himalaya"/>
                <w:lang w:val="en-AU"/>
              </w:rPr>
              <w:t xml:space="preserve"> </w:t>
            </w:r>
            <w:r w:rsidR="00614E3B">
              <w:rPr>
                <w:rFonts w:ascii="Calibri" w:eastAsia="Calibri" w:hAnsi="Calibri" w:cs="Microsoft Himalaya"/>
                <w:lang w:val="en-AU"/>
              </w:rPr>
              <w:t>Aim for e</w:t>
            </w:r>
            <w:r w:rsidRPr="002127F4">
              <w:rPr>
                <w:rFonts w:ascii="Calibri" w:eastAsia="Calibri" w:hAnsi="Calibri" w:cs="Microsoft Himalaya"/>
                <w:lang w:val="en-AU"/>
              </w:rPr>
              <w:t>fficient state management.</w:t>
            </w:r>
          </w:p>
        </w:tc>
      </w:tr>
      <w:tr w:rsidR="00896863" w:rsidRPr="002127F4" w14:paraId="7DB4E58C" w14:textId="77777777" w:rsidTr="00FD5BAB">
        <w:tc>
          <w:tcPr>
            <w:cnfStyle w:val="001000000000" w:firstRow="0" w:lastRow="0" w:firstColumn="1" w:lastColumn="0" w:oddVBand="0" w:evenVBand="0" w:oddHBand="0" w:evenHBand="0" w:firstRowFirstColumn="0" w:firstRowLastColumn="0" w:lastRowFirstColumn="0" w:lastRowLastColumn="0"/>
            <w:tcW w:w="4320" w:type="dxa"/>
          </w:tcPr>
          <w:p w14:paraId="6C4DB778"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Accessibility</w:t>
            </w:r>
          </w:p>
        </w:tc>
        <w:tc>
          <w:tcPr>
            <w:tcW w:w="4320" w:type="dxa"/>
          </w:tcPr>
          <w:p w14:paraId="7C84621D" w14:textId="47A87DE3" w:rsidR="00896863" w:rsidRPr="002127F4" w:rsidRDefault="00896863" w:rsidP="00896863">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Meet WCAG 2.1 AA where feasible</w:t>
            </w:r>
            <w:r w:rsidR="00614E3B">
              <w:rPr>
                <w:rFonts w:ascii="Calibri" w:eastAsia="Calibri" w:hAnsi="Calibri" w:cs="Microsoft Himalaya"/>
                <w:lang w:val="en-AU"/>
              </w:rPr>
              <w:t xml:space="preserve"> and Jakob Nielsen’s 10 heuristics for UI/UX.</w:t>
            </w:r>
            <w:r w:rsidRPr="002127F4">
              <w:rPr>
                <w:rFonts w:ascii="Calibri" w:eastAsia="Calibri" w:hAnsi="Calibri" w:cs="Microsoft Himalaya"/>
                <w:lang w:val="en-AU"/>
              </w:rPr>
              <w:t xml:space="preserve"> </w:t>
            </w:r>
            <w:r w:rsidR="00614E3B">
              <w:rPr>
                <w:rFonts w:ascii="Calibri" w:eastAsia="Calibri" w:hAnsi="Calibri" w:cs="Microsoft Himalaya"/>
                <w:lang w:val="en-AU"/>
              </w:rPr>
              <w:t>A</w:t>
            </w:r>
            <w:r w:rsidRPr="002127F4">
              <w:rPr>
                <w:rFonts w:ascii="Calibri" w:eastAsia="Calibri" w:hAnsi="Calibri" w:cs="Microsoft Himalaya"/>
                <w:lang w:val="en-AU"/>
              </w:rPr>
              <w:t>llow text size &amp; theme changes</w:t>
            </w:r>
            <w:r w:rsidR="00614E3B">
              <w:rPr>
                <w:rFonts w:ascii="Calibri" w:eastAsia="Calibri" w:hAnsi="Calibri" w:cs="Microsoft Himalaya"/>
                <w:lang w:val="en-AU"/>
              </w:rPr>
              <w:t xml:space="preserve"> and</w:t>
            </w:r>
            <w:r w:rsidRPr="002127F4">
              <w:rPr>
                <w:rFonts w:ascii="Calibri" w:eastAsia="Calibri" w:hAnsi="Calibri" w:cs="Microsoft Himalaya"/>
                <w:lang w:val="en-AU"/>
              </w:rPr>
              <w:t xml:space="preserve"> ensure contrast and touch target sizes.</w:t>
            </w:r>
          </w:p>
        </w:tc>
      </w:tr>
    </w:tbl>
    <w:p w14:paraId="1F5C329E" w14:textId="77777777" w:rsidR="00A90D09" w:rsidRPr="002127F4" w:rsidRDefault="00A90D09" w:rsidP="00896863">
      <w:pPr>
        <w:keepNext/>
        <w:spacing w:before="360" w:after="240" w:line="240" w:lineRule="auto"/>
        <w:outlineLvl w:val="1"/>
        <w:rPr>
          <w:rFonts w:ascii="Calibri" w:eastAsia="Times New Roman" w:hAnsi="Calibri" w:cs="Arial"/>
          <w:bCs/>
          <w:color w:val="22272B"/>
          <w:kern w:val="22"/>
          <w:sz w:val="40"/>
          <w:szCs w:val="40"/>
          <w:lang w:val="en-AU" w:eastAsia="en-AU" w:bidi="en-US"/>
        </w:rPr>
      </w:pPr>
    </w:p>
    <w:p w14:paraId="5D87D2CF" w14:textId="77777777" w:rsidR="00A90D09" w:rsidRPr="002127F4" w:rsidRDefault="00A90D09">
      <w:pPr>
        <w:rPr>
          <w:rFonts w:ascii="Calibri" w:eastAsia="Times New Roman" w:hAnsi="Calibri" w:cs="Arial"/>
          <w:bCs/>
          <w:color w:val="22272B"/>
          <w:kern w:val="22"/>
          <w:sz w:val="40"/>
          <w:szCs w:val="40"/>
          <w:lang w:val="en-AU" w:eastAsia="en-AU" w:bidi="en-US"/>
        </w:rPr>
      </w:pPr>
      <w:r w:rsidRPr="002127F4">
        <w:rPr>
          <w:rFonts w:ascii="Calibri" w:eastAsia="Times New Roman" w:hAnsi="Calibri" w:cs="Arial"/>
          <w:bCs/>
          <w:color w:val="22272B"/>
          <w:kern w:val="22"/>
          <w:sz w:val="40"/>
          <w:szCs w:val="40"/>
          <w:lang w:val="en-AU" w:eastAsia="en-AU" w:bidi="en-US"/>
        </w:rPr>
        <w:br w:type="page"/>
      </w:r>
    </w:p>
    <w:p w14:paraId="1FD7252C" w14:textId="2F0E9571" w:rsidR="00896863" w:rsidRPr="002127F4" w:rsidRDefault="00896863" w:rsidP="00896863">
      <w:pPr>
        <w:keepNext/>
        <w:spacing w:before="360" w:after="240" w:line="240" w:lineRule="auto"/>
        <w:outlineLvl w:val="1"/>
        <w:rPr>
          <w:rFonts w:ascii="Calibri" w:eastAsia="Times New Roman" w:hAnsi="Calibri" w:cs="Arial"/>
          <w:bCs/>
          <w:color w:val="22272B"/>
          <w:kern w:val="22"/>
          <w:sz w:val="40"/>
          <w:szCs w:val="40"/>
          <w:lang w:val="en-AU" w:eastAsia="en-AU" w:bidi="en-US"/>
        </w:rPr>
      </w:pPr>
      <w:bookmarkStart w:id="20" w:name="_Toc209518194"/>
      <w:r w:rsidRPr="002127F4">
        <w:rPr>
          <w:rFonts w:ascii="Calibri" w:eastAsia="Times New Roman" w:hAnsi="Calibri" w:cs="Arial"/>
          <w:bCs/>
          <w:color w:val="22272B"/>
          <w:kern w:val="22"/>
          <w:sz w:val="40"/>
          <w:szCs w:val="40"/>
          <w:lang w:val="en-AU" w:eastAsia="en-AU" w:bidi="en-US"/>
        </w:rPr>
        <w:lastRenderedPageBreak/>
        <w:t>6. Project Setup &amp; Collaboration</w:t>
      </w:r>
      <w:bookmarkEnd w:id="20"/>
    </w:p>
    <w:p w14:paraId="1BB9BF76" w14:textId="77777777" w:rsidR="00896863"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The project must be developed in a structured, professional way reflecting real-world practices.</w:t>
      </w:r>
    </w:p>
    <w:p w14:paraId="7900B971" w14:textId="77777777" w:rsidR="00CF008C" w:rsidRPr="00CF008C" w:rsidRDefault="00CF008C" w:rsidP="00CF008C">
      <w:pPr>
        <w:spacing w:before="200"/>
        <w:rPr>
          <w:rStyle w:val="Emphasis"/>
          <w:u w:val="single"/>
          <w:lang w:val="en-AU"/>
        </w:rPr>
      </w:pPr>
      <w:r w:rsidRPr="00CF008C">
        <w:rPr>
          <w:rStyle w:val="Emphasis"/>
          <w:u w:val="single"/>
          <w:lang w:val="en-AU"/>
        </w:rPr>
        <w:t>Observation Reminder</w:t>
      </w:r>
    </w:p>
    <w:p w14:paraId="757E8B84" w14:textId="2B800046" w:rsidR="00CF008C" w:rsidRPr="00CF008C" w:rsidRDefault="00CF008C" w:rsidP="00CF008C">
      <w:pPr>
        <w:spacing w:before="200"/>
        <w:rPr>
          <w:rFonts w:ascii="Calibri" w:eastAsia="Calibri" w:hAnsi="Calibri" w:cs="Microsoft Himalaya"/>
          <w:lang w:val="en-AU"/>
        </w:rPr>
      </w:pPr>
      <w:r w:rsidRPr="00CF008C">
        <w:rPr>
          <w:rFonts w:ascii="Calibri" w:eastAsia="Calibri" w:hAnsi="Calibri" w:cs="Microsoft Himalaya"/>
          <w:lang w:val="en-AU"/>
        </w:rPr>
        <w:t>Two formal assessor observations will occur during this project:</w:t>
      </w:r>
    </w:p>
    <w:p w14:paraId="3197EA0A" w14:textId="6897571E" w:rsidR="00CF008C" w:rsidRPr="00CF008C" w:rsidRDefault="00CF008C" w:rsidP="00CF008C">
      <w:pPr>
        <w:pStyle w:val="ListParagraph"/>
        <w:numPr>
          <w:ilvl w:val="0"/>
          <w:numId w:val="26"/>
        </w:numPr>
        <w:spacing w:before="200"/>
        <w:rPr>
          <w:rFonts w:ascii="Calibri" w:eastAsia="Calibri" w:hAnsi="Calibri" w:cs="Microsoft Himalaya"/>
          <w:lang w:val="en-AU"/>
        </w:rPr>
      </w:pPr>
      <w:r w:rsidRPr="00CF008C">
        <w:rPr>
          <w:rFonts w:ascii="Calibri" w:eastAsia="Calibri" w:hAnsi="Calibri" w:cs="Microsoft Himalaya"/>
          <w:b/>
          <w:bCs/>
          <w:lang w:val="en-AU"/>
        </w:rPr>
        <w:t>Kick-off Meeting (Part 1 Task 1) –</w:t>
      </w:r>
      <w:r w:rsidRPr="00CF008C">
        <w:rPr>
          <w:rFonts w:ascii="Calibri" w:eastAsia="Calibri" w:hAnsi="Calibri" w:cs="Microsoft Himalaya"/>
          <w:lang w:val="en-AU"/>
        </w:rPr>
        <w:t xml:space="preserve"> observed participation, goals, and scope discussion.</w:t>
      </w:r>
    </w:p>
    <w:p w14:paraId="2BFA607E" w14:textId="77777777" w:rsidR="00CF008C" w:rsidRPr="00CF008C" w:rsidRDefault="00CF008C" w:rsidP="00CF008C">
      <w:pPr>
        <w:pStyle w:val="ListParagraph"/>
        <w:numPr>
          <w:ilvl w:val="0"/>
          <w:numId w:val="26"/>
        </w:numPr>
        <w:spacing w:before="200"/>
        <w:rPr>
          <w:rFonts w:ascii="Calibri" w:eastAsia="Calibri" w:hAnsi="Calibri" w:cs="Microsoft Himalaya"/>
          <w:lang w:val="en-AU"/>
        </w:rPr>
      </w:pPr>
      <w:r w:rsidRPr="00CF008C">
        <w:rPr>
          <w:rFonts w:ascii="Calibri" w:eastAsia="Calibri" w:hAnsi="Calibri" w:cs="Microsoft Himalaya"/>
          <w:b/>
          <w:bCs/>
          <w:lang w:val="en-AU"/>
        </w:rPr>
        <w:t>Final Presentation (Part 5) –</w:t>
      </w:r>
      <w:r w:rsidRPr="00CF008C">
        <w:rPr>
          <w:rFonts w:ascii="Calibri" w:eastAsia="Calibri" w:hAnsi="Calibri" w:cs="Microsoft Himalaya"/>
          <w:lang w:val="en-AU"/>
        </w:rPr>
        <w:t xml:space="preserve"> observed demonstration of your completed app.</w:t>
      </w:r>
    </w:p>
    <w:p w14:paraId="55DE5984" w14:textId="3F5499F7" w:rsidR="00CF008C" w:rsidRPr="002127F4" w:rsidRDefault="00CF008C" w:rsidP="00CF008C">
      <w:pPr>
        <w:spacing w:before="200"/>
        <w:rPr>
          <w:rFonts w:ascii="Calibri" w:eastAsia="Calibri" w:hAnsi="Calibri" w:cs="Microsoft Himalaya"/>
          <w:lang w:val="en-AU"/>
        </w:rPr>
      </w:pPr>
      <w:r w:rsidRPr="00CF008C">
        <w:rPr>
          <w:rFonts w:ascii="Calibri" w:eastAsia="Calibri" w:hAnsi="Calibri" w:cs="Microsoft Himalaya"/>
          <w:lang w:val="en-AU"/>
        </w:rPr>
        <w:t>You must attend and participate in both observations as part of assessment evidence.</w:t>
      </w:r>
    </w:p>
    <w:p w14:paraId="3FF2C75E" w14:textId="77777777" w:rsidR="00896863" w:rsidRPr="002127F4" w:rsidRDefault="00896863" w:rsidP="00896863">
      <w:pPr>
        <w:keepNext/>
        <w:spacing w:before="360" w:after="240" w:line="240" w:lineRule="auto"/>
        <w:outlineLvl w:val="2"/>
        <w:rPr>
          <w:rFonts w:ascii="Calibri" w:eastAsia="Times New Roman" w:hAnsi="Calibri" w:cs="Arial"/>
          <w:b/>
          <w:color w:val="495054"/>
          <w:kern w:val="22"/>
          <w:sz w:val="32"/>
          <w:szCs w:val="32"/>
          <w:lang w:val="en-AU" w:eastAsia="en-AU"/>
        </w:rPr>
      </w:pPr>
      <w:bookmarkStart w:id="21" w:name="_Toc209518195"/>
      <w:r w:rsidRPr="002127F4">
        <w:rPr>
          <w:rFonts w:ascii="Calibri" w:eastAsia="Times New Roman" w:hAnsi="Calibri" w:cs="Arial"/>
          <w:b/>
          <w:color w:val="495054"/>
          <w:kern w:val="22"/>
          <w:sz w:val="32"/>
          <w:szCs w:val="32"/>
          <w:lang w:val="en-AU" w:eastAsia="en-AU"/>
        </w:rPr>
        <w:t>6.1 GitHub Version Control</w:t>
      </w:r>
      <w:bookmarkEnd w:id="21"/>
    </w:p>
    <w:tbl>
      <w:tblPr>
        <w:tblStyle w:val="ColorfulShading-Accent5"/>
        <w:tblW w:w="0" w:type="auto"/>
        <w:tblLook w:val="04A0" w:firstRow="1" w:lastRow="0" w:firstColumn="1" w:lastColumn="0" w:noHBand="0" w:noVBand="1"/>
      </w:tblPr>
      <w:tblGrid>
        <w:gridCol w:w="4320"/>
        <w:gridCol w:w="4320"/>
      </w:tblGrid>
      <w:tr w:rsidR="00896863" w:rsidRPr="002127F4" w14:paraId="60AC4BCB" w14:textId="77777777" w:rsidTr="00FD5B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20" w:type="dxa"/>
          </w:tcPr>
          <w:p w14:paraId="5FD72F26"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Requirement</w:t>
            </w:r>
          </w:p>
        </w:tc>
        <w:tc>
          <w:tcPr>
            <w:tcW w:w="4320" w:type="dxa"/>
          </w:tcPr>
          <w:p w14:paraId="5D38A204" w14:textId="77777777" w:rsidR="00896863" w:rsidRPr="002127F4" w:rsidRDefault="00896863" w:rsidP="00896863">
            <w:pPr>
              <w:spacing w:before="200"/>
              <w:cnfStyle w:val="100000000000" w:firstRow="1"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Details</w:t>
            </w:r>
          </w:p>
        </w:tc>
      </w:tr>
      <w:tr w:rsidR="00896863" w:rsidRPr="002127F4" w14:paraId="4CC81202" w14:textId="77777777" w:rsidTr="00FD5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E48A81"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Repository Creation</w:t>
            </w:r>
          </w:p>
        </w:tc>
        <w:tc>
          <w:tcPr>
            <w:tcW w:w="4320" w:type="dxa"/>
          </w:tcPr>
          <w:p w14:paraId="76A255F2" w14:textId="77777777" w:rsidR="00896863" w:rsidRPr="002127F4" w:rsidRDefault="00896863" w:rsidP="00896863">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Create a personal GitHub repository in Week 1.</w:t>
            </w:r>
          </w:p>
        </w:tc>
      </w:tr>
      <w:tr w:rsidR="00896863" w:rsidRPr="002127F4" w14:paraId="69CB817A" w14:textId="77777777" w:rsidTr="00FD5BAB">
        <w:tc>
          <w:tcPr>
            <w:cnfStyle w:val="001000000000" w:firstRow="0" w:lastRow="0" w:firstColumn="1" w:lastColumn="0" w:oddVBand="0" w:evenVBand="0" w:oddHBand="0" w:evenHBand="0" w:firstRowFirstColumn="0" w:firstRowLastColumn="0" w:lastRowFirstColumn="0" w:lastRowLastColumn="0"/>
            <w:tcW w:w="4320" w:type="dxa"/>
          </w:tcPr>
          <w:p w14:paraId="3267C28D"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Repo Name</w:t>
            </w:r>
          </w:p>
        </w:tc>
        <w:tc>
          <w:tcPr>
            <w:tcW w:w="4320" w:type="dxa"/>
          </w:tcPr>
          <w:p w14:paraId="519F5D4F" w14:textId="77777777" w:rsidR="00896863" w:rsidRPr="002127F4" w:rsidRDefault="00896863" w:rsidP="00896863">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 xml:space="preserve">Use a descriptive name (e.g., </w:t>
            </w:r>
            <w:proofErr w:type="spellStart"/>
            <w:r w:rsidRPr="002127F4">
              <w:rPr>
                <w:rFonts w:ascii="Calibri" w:eastAsia="Calibri" w:hAnsi="Calibri" w:cs="Microsoft Himalaya"/>
                <w:lang w:val="en-AU"/>
              </w:rPr>
              <w:t>ElevateHorizon_MobileApp_YourName</w:t>
            </w:r>
            <w:proofErr w:type="spellEnd"/>
            <w:r w:rsidRPr="002127F4">
              <w:rPr>
                <w:rFonts w:ascii="Calibri" w:eastAsia="Calibri" w:hAnsi="Calibri" w:cs="Microsoft Himalaya"/>
                <w:lang w:val="en-AU"/>
              </w:rPr>
              <w:t>).</w:t>
            </w:r>
          </w:p>
        </w:tc>
      </w:tr>
      <w:tr w:rsidR="00896863" w:rsidRPr="002127F4" w14:paraId="6071A0C9" w14:textId="77777777" w:rsidTr="00FD5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332719"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Initial Setup</w:t>
            </w:r>
          </w:p>
        </w:tc>
        <w:tc>
          <w:tcPr>
            <w:tcW w:w="4320" w:type="dxa"/>
          </w:tcPr>
          <w:p w14:paraId="286FB4A3" w14:textId="77777777" w:rsidR="00896863" w:rsidRPr="002127F4" w:rsidRDefault="00896863" w:rsidP="00896863">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README with project name, purpose, description, tech stack, setup/run instructions.</w:t>
            </w:r>
          </w:p>
        </w:tc>
      </w:tr>
      <w:tr w:rsidR="00896863" w:rsidRPr="002127F4" w14:paraId="66BB9718" w14:textId="77777777" w:rsidTr="00FD5BAB">
        <w:tc>
          <w:tcPr>
            <w:cnfStyle w:val="001000000000" w:firstRow="0" w:lastRow="0" w:firstColumn="1" w:lastColumn="0" w:oddVBand="0" w:evenVBand="0" w:oddHBand="0" w:evenHBand="0" w:firstRowFirstColumn="0" w:firstRowLastColumn="0" w:lastRowFirstColumn="0" w:lastRowLastColumn="0"/>
            <w:tcW w:w="4320" w:type="dxa"/>
          </w:tcPr>
          <w:p w14:paraId="02323B7B"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Folder Structure</w:t>
            </w:r>
          </w:p>
        </w:tc>
        <w:tc>
          <w:tcPr>
            <w:tcW w:w="4320" w:type="dxa"/>
          </w:tcPr>
          <w:p w14:paraId="5C2085D8" w14:textId="764200C0" w:rsidR="00896863" w:rsidRPr="002127F4" w:rsidRDefault="00896863" w:rsidP="00896863">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 xml:space="preserve">Logical structure: /assets (images, </w:t>
            </w:r>
            <w:r w:rsidR="006130C8">
              <w:rPr>
                <w:rFonts w:ascii="Calibri" w:eastAsia="Calibri" w:hAnsi="Calibri" w:cs="Microsoft Himalaya"/>
                <w:lang w:val="en-AU"/>
              </w:rPr>
              <w:t>flat file formats such as CSV</w:t>
            </w:r>
            <w:r w:rsidRPr="002127F4">
              <w:rPr>
                <w:rFonts w:ascii="Calibri" w:eastAsia="Calibri" w:hAnsi="Calibri" w:cs="Microsoft Himalaya"/>
                <w:lang w:val="en-AU"/>
              </w:rPr>
              <w:t>s), /</w:t>
            </w:r>
            <w:proofErr w:type="spellStart"/>
            <w:r w:rsidRPr="002127F4">
              <w:rPr>
                <w:rFonts w:ascii="Calibri" w:eastAsia="Calibri" w:hAnsi="Calibri" w:cs="Microsoft Himalaya"/>
                <w:lang w:val="en-AU"/>
              </w:rPr>
              <w:t>src</w:t>
            </w:r>
            <w:proofErr w:type="spellEnd"/>
            <w:r w:rsidRPr="002127F4">
              <w:rPr>
                <w:rFonts w:ascii="Calibri" w:eastAsia="Calibri" w:hAnsi="Calibri" w:cs="Microsoft Himalaya"/>
                <w:lang w:val="en-AU"/>
              </w:rPr>
              <w:t>/components, /</w:t>
            </w:r>
            <w:proofErr w:type="spellStart"/>
            <w:r w:rsidRPr="002127F4">
              <w:rPr>
                <w:rFonts w:ascii="Calibri" w:eastAsia="Calibri" w:hAnsi="Calibri" w:cs="Microsoft Himalaya"/>
                <w:lang w:val="en-AU"/>
              </w:rPr>
              <w:t>src</w:t>
            </w:r>
            <w:proofErr w:type="spellEnd"/>
            <w:r w:rsidRPr="002127F4">
              <w:rPr>
                <w:rFonts w:ascii="Calibri" w:eastAsia="Calibri" w:hAnsi="Calibri" w:cs="Microsoft Himalaya"/>
                <w:lang w:val="en-AU"/>
              </w:rPr>
              <w:t>/screens, /</w:t>
            </w:r>
            <w:proofErr w:type="spellStart"/>
            <w:r w:rsidRPr="002127F4">
              <w:rPr>
                <w:rFonts w:ascii="Calibri" w:eastAsia="Calibri" w:hAnsi="Calibri" w:cs="Microsoft Himalaya"/>
                <w:lang w:val="en-AU"/>
              </w:rPr>
              <w:t>src</w:t>
            </w:r>
            <w:proofErr w:type="spellEnd"/>
            <w:r w:rsidRPr="002127F4">
              <w:rPr>
                <w:rFonts w:ascii="Calibri" w:eastAsia="Calibri" w:hAnsi="Calibri" w:cs="Microsoft Himalaya"/>
                <w:lang w:val="en-AU"/>
              </w:rPr>
              <w:t>/data, /</w:t>
            </w:r>
            <w:proofErr w:type="spellStart"/>
            <w:r w:rsidRPr="002127F4">
              <w:rPr>
                <w:rFonts w:ascii="Calibri" w:eastAsia="Calibri" w:hAnsi="Calibri" w:cs="Microsoft Himalaya"/>
                <w:lang w:val="en-AU"/>
              </w:rPr>
              <w:t>src</w:t>
            </w:r>
            <w:proofErr w:type="spellEnd"/>
            <w:r w:rsidRPr="002127F4">
              <w:rPr>
                <w:rFonts w:ascii="Calibri" w:eastAsia="Calibri" w:hAnsi="Calibri" w:cs="Microsoft Himalaya"/>
                <w:lang w:val="en-AU"/>
              </w:rPr>
              <w:t>/styles.</w:t>
            </w:r>
          </w:p>
        </w:tc>
      </w:tr>
      <w:tr w:rsidR="00896863" w:rsidRPr="002127F4" w14:paraId="588443E2" w14:textId="77777777" w:rsidTr="00FD5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A06C94"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Branching</w:t>
            </w:r>
          </w:p>
        </w:tc>
        <w:tc>
          <w:tcPr>
            <w:tcW w:w="4320" w:type="dxa"/>
          </w:tcPr>
          <w:p w14:paraId="36724315" w14:textId="77777777" w:rsidR="00896863" w:rsidRPr="002127F4" w:rsidRDefault="00896863" w:rsidP="00896863">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Use feature branches; merge into main via pull requests.</w:t>
            </w:r>
          </w:p>
        </w:tc>
      </w:tr>
      <w:tr w:rsidR="00896863" w:rsidRPr="002127F4" w14:paraId="274AF9A9" w14:textId="77777777" w:rsidTr="00FD5BAB">
        <w:tc>
          <w:tcPr>
            <w:cnfStyle w:val="001000000000" w:firstRow="0" w:lastRow="0" w:firstColumn="1" w:lastColumn="0" w:oddVBand="0" w:evenVBand="0" w:oddHBand="0" w:evenHBand="0" w:firstRowFirstColumn="0" w:firstRowLastColumn="0" w:lastRowFirstColumn="0" w:lastRowLastColumn="0"/>
            <w:tcW w:w="4320" w:type="dxa"/>
          </w:tcPr>
          <w:p w14:paraId="652D2B56"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Commits</w:t>
            </w:r>
          </w:p>
        </w:tc>
        <w:tc>
          <w:tcPr>
            <w:tcW w:w="4320" w:type="dxa"/>
          </w:tcPr>
          <w:p w14:paraId="10E47436" w14:textId="77777777" w:rsidR="00896863" w:rsidRPr="002127F4" w:rsidRDefault="00896863" w:rsidP="00896863">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Regular, meaningful commits at least weekly (preferably per feature/task).</w:t>
            </w:r>
          </w:p>
        </w:tc>
      </w:tr>
      <w:tr w:rsidR="00896863" w:rsidRPr="002127F4" w14:paraId="273ED3AA" w14:textId="77777777" w:rsidTr="00FD5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588B29"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Collaboration</w:t>
            </w:r>
          </w:p>
        </w:tc>
        <w:tc>
          <w:tcPr>
            <w:tcW w:w="4320" w:type="dxa"/>
          </w:tcPr>
          <w:p w14:paraId="19DF514E" w14:textId="77777777" w:rsidR="00896863" w:rsidRPr="002127F4" w:rsidRDefault="00896863" w:rsidP="00896863">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Add teacher as collaborator with full access in Week 1.</w:t>
            </w:r>
          </w:p>
        </w:tc>
      </w:tr>
      <w:tr w:rsidR="00896863" w:rsidRPr="002127F4" w14:paraId="44BEB3CD" w14:textId="77777777" w:rsidTr="00FD5BAB">
        <w:tc>
          <w:tcPr>
            <w:cnfStyle w:val="001000000000" w:firstRow="0" w:lastRow="0" w:firstColumn="1" w:lastColumn="0" w:oddVBand="0" w:evenVBand="0" w:oddHBand="0" w:evenHBand="0" w:firstRowFirstColumn="0" w:firstRowLastColumn="0" w:lastRowFirstColumn="0" w:lastRowLastColumn="0"/>
            <w:tcW w:w="4320" w:type="dxa"/>
          </w:tcPr>
          <w:p w14:paraId="304ADF53"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Evidence</w:t>
            </w:r>
          </w:p>
        </w:tc>
        <w:tc>
          <w:tcPr>
            <w:tcW w:w="4320" w:type="dxa"/>
          </w:tcPr>
          <w:p w14:paraId="43664054" w14:textId="77777777" w:rsidR="00896863" w:rsidRPr="002127F4" w:rsidRDefault="00896863" w:rsidP="00896863">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Screenshots/links showing repo creation, initial commit, and collaborator added.</w:t>
            </w:r>
          </w:p>
        </w:tc>
      </w:tr>
    </w:tbl>
    <w:p w14:paraId="63049EC8" w14:textId="6A7C61A8" w:rsidR="00896863" w:rsidRPr="002127F4" w:rsidRDefault="00896863" w:rsidP="00896863">
      <w:pPr>
        <w:keepNext/>
        <w:spacing w:before="360" w:after="240" w:line="240" w:lineRule="auto"/>
        <w:outlineLvl w:val="2"/>
        <w:rPr>
          <w:rFonts w:ascii="Calibri" w:eastAsia="Times New Roman" w:hAnsi="Calibri" w:cs="Arial"/>
          <w:b/>
          <w:color w:val="495054"/>
          <w:kern w:val="22"/>
          <w:sz w:val="32"/>
          <w:szCs w:val="32"/>
          <w:lang w:val="en-AU" w:eastAsia="en-AU"/>
        </w:rPr>
      </w:pPr>
      <w:bookmarkStart w:id="22" w:name="_Toc209518196"/>
      <w:r w:rsidRPr="002127F4">
        <w:rPr>
          <w:rFonts w:ascii="Calibri" w:eastAsia="Times New Roman" w:hAnsi="Calibri" w:cs="Arial"/>
          <w:b/>
          <w:color w:val="495054"/>
          <w:kern w:val="22"/>
          <w:sz w:val="32"/>
          <w:szCs w:val="32"/>
          <w:lang w:val="en-AU" w:eastAsia="en-AU"/>
        </w:rPr>
        <w:lastRenderedPageBreak/>
        <w:t xml:space="preserve">6.2 Agile Sprint </w:t>
      </w:r>
      <w:r w:rsidR="007A3B23" w:rsidRPr="002127F4">
        <w:rPr>
          <w:rFonts w:ascii="Calibri" w:eastAsia="Times New Roman" w:hAnsi="Calibri" w:cs="Arial"/>
          <w:b/>
          <w:color w:val="495054"/>
          <w:kern w:val="22"/>
          <w:sz w:val="32"/>
          <w:szCs w:val="32"/>
          <w:lang w:val="en-AU" w:eastAsia="en-AU"/>
        </w:rPr>
        <w:t>Kick-off</w:t>
      </w:r>
      <w:r w:rsidRPr="002127F4">
        <w:rPr>
          <w:rFonts w:ascii="Calibri" w:eastAsia="Times New Roman" w:hAnsi="Calibri" w:cs="Arial"/>
          <w:b/>
          <w:color w:val="495054"/>
          <w:kern w:val="22"/>
          <w:sz w:val="32"/>
          <w:szCs w:val="32"/>
          <w:lang w:val="en-AU" w:eastAsia="en-AU"/>
        </w:rPr>
        <w:t xml:space="preserve"> &amp; Planning</w:t>
      </w:r>
      <w:bookmarkEnd w:id="22"/>
    </w:p>
    <w:p w14:paraId="55483541" w14:textId="008DE1D5" w:rsidR="00540022" w:rsidRPr="00540022" w:rsidRDefault="00896863" w:rsidP="00540022">
      <w:pPr>
        <w:spacing w:before="200"/>
        <w:rPr>
          <w:rFonts w:ascii="Calibri" w:eastAsia="Calibri" w:hAnsi="Calibri" w:cs="Microsoft Himalaya"/>
          <w:lang w:val="en-AU"/>
        </w:rPr>
      </w:pPr>
      <w:r w:rsidRPr="00540022">
        <w:rPr>
          <w:rFonts w:ascii="Calibri" w:eastAsia="Calibri" w:hAnsi="Calibri" w:cs="Microsoft Himalaya"/>
          <w:lang w:val="en-AU"/>
        </w:rPr>
        <w:t xml:space="preserve">Students must participate in a simulated stand-up meeting at project start to clarify scope and plan work. Submit a short </w:t>
      </w:r>
      <w:r w:rsidR="007A3B23" w:rsidRPr="00540022">
        <w:rPr>
          <w:rFonts w:ascii="Calibri" w:eastAsia="Calibri" w:hAnsi="Calibri" w:cs="Microsoft Himalaya"/>
          <w:lang w:val="en-AU"/>
        </w:rPr>
        <w:t>kick-off</w:t>
      </w:r>
      <w:r w:rsidRPr="00540022">
        <w:rPr>
          <w:rFonts w:ascii="Calibri" w:eastAsia="Calibri" w:hAnsi="Calibri" w:cs="Microsoft Himalaya"/>
          <w:lang w:val="en-AU"/>
        </w:rPr>
        <w:t xml:space="preserve"> summary with the initial repo upload, including:</w:t>
      </w:r>
    </w:p>
    <w:p w14:paraId="2CA33307" w14:textId="77777777" w:rsidR="00540022" w:rsidRDefault="00896863" w:rsidP="00540022">
      <w:pPr>
        <w:pStyle w:val="ListParagraph"/>
        <w:numPr>
          <w:ilvl w:val="0"/>
          <w:numId w:val="22"/>
        </w:numPr>
        <w:spacing w:before="200"/>
        <w:rPr>
          <w:rFonts w:ascii="Calibri" w:eastAsia="Calibri" w:hAnsi="Calibri" w:cs="Microsoft Himalaya"/>
          <w:lang w:val="en-AU"/>
        </w:rPr>
      </w:pPr>
      <w:r w:rsidRPr="00540022">
        <w:rPr>
          <w:rFonts w:ascii="Calibri" w:eastAsia="Calibri" w:hAnsi="Calibri" w:cs="Microsoft Himalaya"/>
          <w:lang w:val="en-AU"/>
        </w:rPr>
        <w:t>Client goals and target audience.</w:t>
      </w:r>
    </w:p>
    <w:p w14:paraId="1D931A28" w14:textId="77777777" w:rsidR="00540022" w:rsidRDefault="00896863" w:rsidP="00540022">
      <w:pPr>
        <w:pStyle w:val="ListParagraph"/>
        <w:numPr>
          <w:ilvl w:val="0"/>
          <w:numId w:val="22"/>
        </w:numPr>
        <w:spacing w:before="200"/>
        <w:rPr>
          <w:rFonts w:ascii="Calibri" w:eastAsia="Calibri" w:hAnsi="Calibri" w:cs="Microsoft Himalaya"/>
          <w:lang w:val="en-AU"/>
        </w:rPr>
      </w:pPr>
      <w:r w:rsidRPr="00540022">
        <w:rPr>
          <w:rFonts w:ascii="Calibri" w:eastAsia="Calibri" w:hAnsi="Calibri" w:cs="Microsoft Himalaya"/>
          <w:lang w:val="en-AU"/>
        </w:rPr>
        <w:t>Must-have MVP features.</w:t>
      </w:r>
    </w:p>
    <w:p w14:paraId="075A211A" w14:textId="77777777" w:rsidR="00540022" w:rsidRDefault="00896863" w:rsidP="00540022">
      <w:pPr>
        <w:pStyle w:val="ListParagraph"/>
        <w:numPr>
          <w:ilvl w:val="0"/>
          <w:numId w:val="22"/>
        </w:numPr>
        <w:spacing w:before="200"/>
        <w:rPr>
          <w:rFonts w:ascii="Calibri" w:eastAsia="Calibri" w:hAnsi="Calibri" w:cs="Microsoft Himalaya"/>
          <w:lang w:val="en-AU"/>
        </w:rPr>
      </w:pPr>
      <w:r w:rsidRPr="00540022">
        <w:rPr>
          <w:rFonts w:ascii="Calibri" w:eastAsia="Calibri" w:hAnsi="Calibri" w:cs="Microsoft Himalaya"/>
          <w:lang w:val="en-AU"/>
        </w:rPr>
        <w:t>Known risks and challenges.</w:t>
      </w:r>
    </w:p>
    <w:p w14:paraId="434C3A4B" w14:textId="27B49D0B" w:rsidR="00896863" w:rsidRPr="00540022" w:rsidRDefault="00896863" w:rsidP="00540022">
      <w:pPr>
        <w:pStyle w:val="ListParagraph"/>
        <w:numPr>
          <w:ilvl w:val="0"/>
          <w:numId w:val="22"/>
        </w:numPr>
        <w:spacing w:before="200"/>
        <w:rPr>
          <w:rFonts w:ascii="Calibri" w:eastAsia="Calibri" w:hAnsi="Calibri" w:cs="Microsoft Himalaya"/>
          <w:lang w:val="en-AU"/>
        </w:rPr>
      </w:pPr>
      <w:r w:rsidRPr="00540022">
        <w:rPr>
          <w:rFonts w:ascii="Calibri" w:eastAsia="Calibri" w:hAnsi="Calibri" w:cs="Microsoft Himalaya"/>
          <w:lang w:val="en-AU"/>
        </w:rPr>
        <w:t>Timeline/milestones.</w:t>
      </w:r>
    </w:p>
    <w:p w14:paraId="659D1E90" w14:textId="77777777" w:rsidR="00A90D09" w:rsidRPr="002127F4" w:rsidRDefault="00A90D09">
      <w:pPr>
        <w:rPr>
          <w:rFonts w:ascii="Calibri" w:eastAsia="Times New Roman" w:hAnsi="Calibri" w:cs="Arial"/>
          <w:bCs/>
          <w:color w:val="22272B"/>
          <w:kern w:val="22"/>
          <w:sz w:val="40"/>
          <w:szCs w:val="40"/>
          <w:lang w:val="en-AU" w:eastAsia="en-AU" w:bidi="en-US"/>
        </w:rPr>
      </w:pPr>
      <w:r w:rsidRPr="002127F4">
        <w:rPr>
          <w:rFonts w:ascii="Calibri" w:eastAsia="Times New Roman" w:hAnsi="Calibri" w:cs="Arial"/>
          <w:bCs/>
          <w:color w:val="22272B"/>
          <w:kern w:val="22"/>
          <w:sz w:val="40"/>
          <w:szCs w:val="40"/>
          <w:lang w:val="en-AU" w:eastAsia="en-AU" w:bidi="en-US"/>
        </w:rPr>
        <w:br w:type="page"/>
      </w:r>
    </w:p>
    <w:p w14:paraId="5E652EB4" w14:textId="3EAF4955" w:rsidR="00896863" w:rsidRPr="002127F4" w:rsidRDefault="00896863" w:rsidP="00896863">
      <w:pPr>
        <w:keepNext/>
        <w:spacing w:before="360" w:after="240" w:line="240" w:lineRule="auto"/>
        <w:outlineLvl w:val="1"/>
        <w:rPr>
          <w:rFonts w:ascii="Calibri" w:eastAsia="Times New Roman" w:hAnsi="Calibri" w:cs="Arial"/>
          <w:bCs/>
          <w:color w:val="22272B"/>
          <w:kern w:val="22"/>
          <w:sz w:val="40"/>
          <w:szCs w:val="40"/>
          <w:lang w:val="en-AU" w:eastAsia="en-AU" w:bidi="en-US"/>
        </w:rPr>
      </w:pPr>
      <w:bookmarkStart w:id="23" w:name="_Toc209518197"/>
      <w:r w:rsidRPr="002127F4">
        <w:rPr>
          <w:rFonts w:ascii="Calibri" w:eastAsia="Times New Roman" w:hAnsi="Calibri" w:cs="Arial"/>
          <w:bCs/>
          <w:color w:val="22272B"/>
          <w:kern w:val="22"/>
          <w:sz w:val="40"/>
          <w:szCs w:val="40"/>
          <w:lang w:val="en-AU" w:eastAsia="en-AU" w:bidi="en-US"/>
        </w:rPr>
        <w:lastRenderedPageBreak/>
        <w:t>7. Elevate Horizons Style Guide</w:t>
      </w:r>
      <w:bookmarkEnd w:id="23"/>
    </w:p>
    <w:p w14:paraId="6ABD98F6" w14:textId="77777777" w:rsidR="00896863" w:rsidRPr="002127F4" w:rsidRDefault="00896863" w:rsidP="00896863">
      <w:pPr>
        <w:keepNext/>
        <w:spacing w:before="360" w:after="240" w:line="240" w:lineRule="auto"/>
        <w:outlineLvl w:val="2"/>
        <w:rPr>
          <w:rFonts w:ascii="Calibri" w:eastAsia="Times New Roman" w:hAnsi="Calibri" w:cs="Arial"/>
          <w:b/>
          <w:color w:val="495054"/>
          <w:kern w:val="22"/>
          <w:sz w:val="32"/>
          <w:szCs w:val="32"/>
          <w:lang w:val="en-AU" w:eastAsia="en-AU"/>
        </w:rPr>
      </w:pPr>
      <w:bookmarkStart w:id="24" w:name="_Toc209518198"/>
      <w:r w:rsidRPr="002127F4">
        <w:rPr>
          <w:rFonts w:ascii="Calibri" w:eastAsia="Times New Roman" w:hAnsi="Calibri" w:cs="Arial"/>
          <w:b/>
          <w:color w:val="495054"/>
          <w:kern w:val="22"/>
          <w:sz w:val="32"/>
          <w:szCs w:val="32"/>
          <w:lang w:val="en-AU" w:eastAsia="en-AU"/>
        </w:rPr>
        <w:t>7.1 Colour Scheme</w:t>
      </w:r>
      <w:bookmarkEnd w:id="24"/>
    </w:p>
    <w:tbl>
      <w:tblPr>
        <w:tblStyle w:val="ColorfulShading-Accent5"/>
        <w:tblW w:w="0" w:type="auto"/>
        <w:tblLook w:val="04A0" w:firstRow="1" w:lastRow="0" w:firstColumn="1" w:lastColumn="0" w:noHBand="0" w:noVBand="1"/>
      </w:tblPr>
      <w:tblGrid>
        <w:gridCol w:w="2880"/>
        <w:gridCol w:w="2880"/>
        <w:gridCol w:w="2880"/>
      </w:tblGrid>
      <w:tr w:rsidR="00896863" w:rsidRPr="002127F4" w14:paraId="4418C05B" w14:textId="77777777" w:rsidTr="00FD5B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06A212F3"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Colour Name</w:t>
            </w:r>
          </w:p>
        </w:tc>
        <w:tc>
          <w:tcPr>
            <w:tcW w:w="2880" w:type="dxa"/>
          </w:tcPr>
          <w:p w14:paraId="12BDB83E" w14:textId="77777777" w:rsidR="00896863" w:rsidRPr="002127F4" w:rsidRDefault="00896863" w:rsidP="00896863">
            <w:pPr>
              <w:spacing w:before="200"/>
              <w:cnfStyle w:val="100000000000" w:firstRow="1"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Hex Code</w:t>
            </w:r>
          </w:p>
        </w:tc>
        <w:tc>
          <w:tcPr>
            <w:tcW w:w="2880" w:type="dxa"/>
          </w:tcPr>
          <w:p w14:paraId="1351CC56" w14:textId="77777777" w:rsidR="00896863" w:rsidRPr="002127F4" w:rsidRDefault="00896863" w:rsidP="00896863">
            <w:pPr>
              <w:spacing w:before="200"/>
              <w:cnfStyle w:val="100000000000" w:firstRow="1"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Usage</w:t>
            </w:r>
          </w:p>
        </w:tc>
      </w:tr>
      <w:tr w:rsidR="00896863" w:rsidRPr="002127F4" w14:paraId="51BF5C13" w14:textId="77777777" w:rsidTr="00FD5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9836FB"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Sky Blue (Primary)</w:t>
            </w:r>
          </w:p>
        </w:tc>
        <w:tc>
          <w:tcPr>
            <w:tcW w:w="2880" w:type="dxa"/>
          </w:tcPr>
          <w:p w14:paraId="5E81FF71" w14:textId="77777777" w:rsidR="00896863" w:rsidRPr="002127F4" w:rsidRDefault="00896863" w:rsidP="00896863">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#3CA6E5</w:t>
            </w:r>
          </w:p>
        </w:tc>
        <w:tc>
          <w:tcPr>
            <w:tcW w:w="2880" w:type="dxa"/>
          </w:tcPr>
          <w:p w14:paraId="3C317E19" w14:textId="77777777" w:rsidR="00896863" w:rsidRPr="002127F4" w:rsidRDefault="00896863" w:rsidP="00896863">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Primary brand colour; buttons, highlights, links, CTAs.</w:t>
            </w:r>
          </w:p>
        </w:tc>
      </w:tr>
      <w:tr w:rsidR="00896863" w:rsidRPr="002127F4" w14:paraId="5461C959" w14:textId="77777777" w:rsidTr="00FD5BAB">
        <w:tc>
          <w:tcPr>
            <w:cnfStyle w:val="001000000000" w:firstRow="0" w:lastRow="0" w:firstColumn="1" w:lastColumn="0" w:oddVBand="0" w:evenVBand="0" w:oddHBand="0" w:evenHBand="0" w:firstRowFirstColumn="0" w:firstRowLastColumn="0" w:lastRowFirstColumn="0" w:lastRowLastColumn="0"/>
            <w:tcW w:w="2880" w:type="dxa"/>
          </w:tcPr>
          <w:p w14:paraId="353C1A52"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Charcoal</w:t>
            </w:r>
          </w:p>
        </w:tc>
        <w:tc>
          <w:tcPr>
            <w:tcW w:w="2880" w:type="dxa"/>
          </w:tcPr>
          <w:p w14:paraId="5DCA9853" w14:textId="77777777" w:rsidR="00896863" w:rsidRPr="002127F4" w:rsidRDefault="00896863" w:rsidP="00896863">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#424754</w:t>
            </w:r>
          </w:p>
        </w:tc>
        <w:tc>
          <w:tcPr>
            <w:tcW w:w="2880" w:type="dxa"/>
          </w:tcPr>
          <w:p w14:paraId="40428E81" w14:textId="77777777" w:rsidR="00896863" w:rsidRPr="002127F4" w:rsidRDefault="00896863" w:rsidP="00896863">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Body text, nav bar background, primary headings.</w:t>
            </w:r>
          </w:p>
        </w:tc>
      </w:tr>
      <w:tr w:rsidR="00896863" w:rsidRPr="002127F4" w14:paraId="45BE7A87" w14:textId="77777777" w:rsidTr="00FD5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76370B"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Light Grey</w:t>
            </w:r>
          </w:p>
        </w:tc>
        <w:tc>
          <w:tcPr>
            <w:tcW w:w="2880" w:type="dxa"/>
          </w:tcPr>
          <w:p w14:paraId="402A876C" w14:textId="77777777" w:rsidR="00896863" w:rsidRPr="002127F4" w:rsidRDefault="00896863" w:rsidP="00896863">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#F5F5F5</w:t>
            </w:r>
          </w:p>
        </w:tc>
        <w:tc>
          <w:tcPr>
            <w:tcW w:w="2880" w:type="dxa"/>
          </w:tcPr>
          <w:p w14:paraId="3A9A1FB0" w14:textId="77777777" w:rsidR="00896863" w:rsidRPr="002127F4" w:rsidRDefault="00896863" w:rsidP="00896863">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Backgrounds, card surfaces, dividers.</w:t>
            </w:r>
          </w:p>
        </w:tc>
      </w:tr>
      <w:tr w:rsidR="00896863" w:rsidRPr="002127F4" w14:paraId="12930119" w14:textId="77777777" w:rsidTr="00FD5BAB">
        <w:tc>
          <w:tcPr>
            <w:cnfStyle w:val="001000000000" w:firstRow="0" w:lastRow="0" w:firstColumn="1" w:lastColumn="0" w:oddVBand="0" w:evenVBand="0" w:oddHBand="0" w:evenHBand="0" w:firstRowFirstColumn="0" w:firstRowLastColumn="0" w:lastRowFirstColumn="0" w:lastRowLastColumn="0"/>
            <w:tcW w:w="2880" w:type="dxa"/>
          </w:tcPr>
          <w:p w14:paraId="376F73D8"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White</w:t>
            </w:r>
          </w:p>
        </w:tc>
        <w:tc>
          <w:tcPr>
            <w:tcW w:w="2880" w:type="dxa"/>
          </w:tcPr>
          <w:p w14:paraId="49BC0766" w14:textId="77777777" w:rsidR="00896863" w:rsidRPr="002127F4" w:rsidRDefault="00896863" w:rsidP="00896863">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#FFFFFF</w:t>
            </w:r>
          </w:p>
        </w:tc>
        <w:tc>
          <w:tcPr>
            <w:tcW w:w="2880" w:type="dxa"/>
          </w:tcPr>
          <w:p w14:paraId="4D74BD67" w14:textId="77777777" w:rsidR="00896863" w:rsidRPr="002127F4" w:rsidRDefault="00896863" w:rsidP="00896863">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Primary content background, contrast areas.</w:t>
            </w:r>
          </w:p>
        </w:tc>
      </w:tr>
      <w:tr w:rsidR="00896863" w:rsidRPr="002127F4" w14:paraId="236B37A5" w14:textId="77777777" w:rsidTr="00FD5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9DC60B"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Soft Gold</w:t>
            </w:r>
          </w:p>
        </w:tc>
        <w:tc>
          <w:tcPr>
            <w:tcW w:w="2880" w:type="dxa"/>
          </w:tcPr>
          <w:p w14:paraId="3BC3630C" w14:textId="77777777" w:rsidR="00896863" w:rsidRPr="002127F4" w:rsidRDefault="00896863" w:rsidP="00896863">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#DDAB5E</w:t>
            </w:r>
          </w:p>
        </w:tc>
        <w:tc>
          <w:tcPr>
            <w:tcW w:w="2880" w:type="dxa"/>
          </w:tcPr>
          <w:p w14:paraId="51BB8F09" w14:textId="77777777" w:rsidR="00896863" w:rsidRPr="002127F4" w:rsidRDefault="00896863" w:rsidP="00896863">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Accent for highlights or special UI elements (use sparingly &lt;10%).</w:t>
            </w:r>
          </w:p>
        </w:tc>
      </w:tr>
    </w:tbl>
    <w:p w14:paraId="73469884" w14:textId="77777777" w:rsidR="007A5374" w:rsidRPr="007A5374" w:rsidRDefault="00896863" w:rsidP="007A5374">
      <w:pPr>
        <w:spacing w:before="200"/>
        <w:rPr>
          <w:rFonts w:ascii="Calibri" w:eastAsia="Calibri" w:hAnsi="Calibri" w:cs="Microsoft Himalaya"/>
          <w:b/>
          <w:bCs/>
          <w:lang w:val="en-AU"/>
        </w:rPr>
      </w:pPr>
      <w:r w:rsidRPr="007A5374">
        <w:rPr>
          <w:rFonts w:ascii="Calibri" w:eastAsia="Calibri" w:hAnsi="Calibri" w:cs="Microsoft Himalaya"/>
          <w:b/>
          <w:bCs/>
          <w:lang w:val="en-AU"/>
        </w:rPr>
        <w:t>Notes:</w:t>
      </w:r>
    </w:p>
    <w:p w14:paraId="2481C89E" w14:textId="77777777" w:rsidR="007A5374" w:rsidRDefault="00896863" w:rsidP="007A5374">
      <w:pPr>
        <w:pStyle w:val="ListParagraph"/>
        <w:numPr>
          <w:ilvl w:val="0"/>
          <w:numId w:val="23"/>
        </w:numPr>
        <w:spacing w:before="200"/>
        <w:rPr>
          <w:rFonts w:ascii="Calibri" w:eastAsia="Calibri" w:hAnsi="Calibri" w:cs="Microsoft Himalaya"/>
          <w:lang w:val="en-AU"/>
        </w:rPr>
      </w:pPr>
      <w:r w:rsidRPr="007A5374">
        <w:rPr>
          <w:rFonts w:ascii="Calibri" w:eastAsia="Calibri" w:hAnsi="Calibri" w:cs="Microsoft Himalaya"/>
          <w:lang w:val="en-AU"/>
        </w:rPr>
        <w:t>Limit Soft Gold usage to &lt; 10% of UI elements per screen.</w:t>
      </w:r>
    </w:p>
    <w:p w14:paraId="63427394" w14:textId="5A41AC74" w:rsidR="00896863" w:rsidRPr="007A5374" w:rsidRDefault="00896863" w:rsidP="00523F66">
      <w:pPr>
        <w:pStyle w:val="ListParagraph"/>
        <w:numPr>
          <w:ilvl w:val="0"/>
          <w:numId w:val="20"/>
        </w:numPr>
        <w:tabs>
          <w:tab w:val="num" w:pos="720"/>
        </w:tabs>
        <w:spacing w:before="200"/>
        <w:rPr>
          <w:rFonts w:ascii="Calibri" w:eastAsia="Calibri" w:hAnsi="Calibri" w:cs="Microsoft Himalaya"/>
          <w:lang w:val="en-AU"/>
        </w:rPr>
      </w:pPr>
      <w:r w:rsidRPr="007A5374">
        <w:rPr>
          <w:rFonts w:ascii="Calibri" w:eastAsia="Calibri" w:hAnsi="Calibri" w:cs="Microsoft Himalaya"/>
          <w:lang w:val="en-AU"/>
        </w:rPr>
        <w:t>Ensure all text over Sky Blue or Charcoal meets a 4.5:1 contrast ratio.</w:t>
      </w:r>
    </w:p>
    <w:p w14:paraId="0758EF47" w14:textId="77777777" w:rsidR="00896863" w:rsidRPr="002127F4" w:rsidRDefault="00896863" w:rsidP="00896863">
      <w:pPr>
        <w:keepNext/>
        <w:spacing w:before="360" w:after="240" w:line="240" w:lineRule="auto"/>
        <w:outlineLvl w:val="2"/>
        <w:rPr>
          <w:rFonts w:ascii="Calibri" w:eastAsia="Times New Roman" w:hAnsi="Calibri" w:cs="Arial"/>
          <w:b/>
          <w:color w:val="495054"/>
          <w:kern w:val="22"/>
          <w:sz w:val="32"/>
          <w:szCs w:val="32"/>
          <w:lang w:val="en-AU" w:eastAsia="en-AU"/>
        </w:rPr>
      </w:pPr>
      <w:bookmarkStart w:id="25" w:name="_Toc209518199"/>
      <w:r w:rsidRPr="002127F4">
        <w:rPr>
          <w:rFonts w:ascii="Calibri" w:eastAsia="Times New Roman" w:hAnsi="Calibri" w:cs="Arial"/>
          <w:b/>
          <w:color w:val="495054"/>
          <w:kern w:val="22"/>
          <w:sz w:val="32"/>
          <w:szCs w:val="32"/>
          <w:lang w:val="en-AU" w:eastAsia="en-AU"/>
        </w:rPr>
        <w:t>7.2 Typography</w:t>
      </w:r>
      <w:bookmarkEnd w:id="25"/>
    </w:p>
    <w:tbl>
      <w:tblPr>
        <w:tblStyle w:val="ColorfulShading-Accent5"/>
        <w:tblW w:w="0" w:type="auto"/>
        <w:tblLook w:val="04A0" w:firstRow="1" w:lastRow="0" w:firstColumn="1" w:lastColumn="0" w:noHBand="0" w:noVBand="1"/>
      </w:tblPr>
      <w:tblGrid>
        <w:gridCol w:w="4320"/>
        <w:gridCol w:w="4320"/>
      </w:tblGrid>
      <w:tr w:rsidR="00896863" w:rsidRPr="002127F4" w14:paraId="080BF51D" w14:textId="77777777" w:rsidTr="00FD5B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20" w:type="dxa"/>
          </w:tcPr>
          <w:p w14:paraId="79E02997"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Font</w:t>
            </w:r>
          </w:p>
        </w:tc>
        <w:tc>
          <w:tcPr>
            <w:tcW w:w="4320" w:type="dxa"/>
          </w:tcPr>
          <w:p w14:paraId="27A88BE7" w14:textId="77777777" w:rsidR="00896863" w:rsidRPr="002127F4" w:rsidRDefault="00896863" w:rsidP="00896863">
            <w:pPr>
              <w:spacing w:before="200"/>
              <w:cnfStyle w:val="100000000000" w:firstRow="1"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Usage</w:t>
            </w:r>
          </w:p>
        </w:tc>
      </w:tr>
      <w:tr w:rsidR="00896863" w:rsidRPr="002127F4" w14:paraId="0887B8EF" w14:textId="77777777" w:rsidTr="00FD5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C704FE"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Georgia</w:t>
            </w:r>
          </w:p>
        </w:tc>
        <w:tc>
          <w:tcPr>
            <w:tcW w:w="4320" w:type="dxa"/>
          </w:tcPr>
          <w:p w14:paraId="67176B99" w14:textId="77777777" w:rsidR="00896863" w:rsidRPr="002127F4" w:rsidRDefault="00896863" w:rsidP="00896863">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Main headings (H1–H3), splash screen titles.</w:t>
            </w:r>
          </w:p>
        </w:tc>
      </w:tr>
      <w:tr w:rsidR="00896863" w:rsidRPr="002127F4" w14:paraId="647D3DCA" w14:textId="77777777" w:rsidTr="00FD5BAB">
        <w:tc>
          <w:tcPr>
            <w:cnfStyle w:val="001000000000" w:firstRow="0" w:lastRow="0" w:firstColumn="1" w:lastColumn="0" w:oddVBand="0" w:evenVBand="0" w:oddHBand="0" w:evenHBand="0" w:firstRowFirstColumn="0" w:firstRowLastColumn="0" w:lastRowFirstColumn="0" w:lastRowLastColumn="0"/>
            <w:tcW w:w="4320" w:type="dxa"/>
          </w:tcPr>
          <w:p w14:paraId="59CE4EF6" w14:textId="77777777" w:rsidR="00896863" w:rsidRPr="002127F4"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Calibri (or system sans-serif)</w:t>
            </w:r>
          </w:p>
        </w:tc>
        <w:tc>
          <w:tcPr>
            <w:tcW w:w="4320" w:type="dxa"/>
          </w:tcPr>
          <w:p w14:paraId="5AB81EAA" w14:textId="77777777" w:rsidR="00896863" w:rsidRPr="002127F4" w:rsidRDefault="00896863" w:rsidP="00896863">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2127F4">
              <w:rPr>
                <w:rFonts w:ascii="Calibri" w:eastAsia="Calibri" w:hAnsi="Calibri" w:cs="Microsoft Himalaya"/>
                <w:lang w:val="en-AU"/>
              </w:rPr>
              <w:t>Body text, forms, navigation items.</w:t>
            </w:r>
          </w:p>
        </w:tc>
      </w:tr>
    </w:tbl>
    <w:p w14:paraId="3B8CE85E" w14:textId="77777777" w:rsidR="007E319C" w:rsidRDefault="00896863" w:rsidP="00896863">
      <w:pPr>
        <w:spacing w:before="200"/>
        <w:rPr>
          <w:rFonts w:ascii="Calibri" w:eastAsia="Calibri" w:hAnsi="Calibri" w:cs="Microsoft Himalaya"/>
          <w:lang w:val="en-AU"/>
        </w:rPr>
      </w:pPr>
      <w:r w:rsidRPr="002127F4">
        <w:rPr>
          <w:rFonts w:ascii="Calibri" w:eastAsia="Calibri" w:hAnsi="Calibri" w:cs="Microsoft Himalaya"/>
          <w:lang w:val="en-AU"/>
        </w:rPr>
        <w:t xml:space="preserve">Font sizes: </w:t>
      </w:r>
    </w:p>
    <w:p w14:paraId="7FF078D1" w14:textId="77777777" w:rsidR="007E319C" w:rsidRDefault="00896863" w:rsidP="007E319C">
      <w:pPr>
        <w:pStyle w:val="ListParagraph"/>
        <w:numPr>
          <w:ilvl w:val="0"/>
          <w:numId w:val="20"/>
        </w:numPr>
        <w:spacing w:before="200"/>
        <w:rPr>
          <w:rFonts w:ascii="Calibri" w:eastAsia="Calibri" w:hAnsi="Calibri" w:cs="Microsoft Himalaya"/>
          <w:lang w:val="en-AU"/>
        </w:rPr>
      </w:pPr>
      <w:r w:rsidRPr="007E319C">
        <w:rPr>
          <w:rFonts w:ascii="Calibri" w:eastAsia="Calibri" w:hAnsi="Calibri" w:cs="Microsoft Himalaya"/>
          <w:lang w:val="en-AU"/>
        </w:rPr>
        <w:t>H1: 24–28px</w:t>
      </w:r>
      <w:r w:rsidR="007E319C">
        <w:rPr>
          <w:rFonts w:ascii="Calibri" w:eastAsia="Calibri" w:hAnsi="Calibri" w:cs="Microsoft Himalaya"/>
          <w:lang w:val="en-AU"/>
        </w:rPr>
        <w:t>.</w:t>
      </w:r>
    </w:p>
    <w:p w14:paraId="31E9476B" w14:textId="77777777" w:rsidR="007E319C" w:rsidRDefault="00896863" w:rsidP="007E319C">
      <w:pPr>
        <w:pStyle w:val="ListParagraph"/>
        <w:numPr>
          <w:ilvl w:val="0"/>
          <w:numId w:val="20"/>
        </w:numPr>
        <w:spacing w:before="200"/>
        <w:rPr>
          <w:rFonts w:ascii="Calibri" w:eastAsia="Calibri" w:hAnsi="Calibri" w:cs="Microsoft Himalaya"/>
          <w:lang w:val="en-AU"/>
        </w:rPr>
      </w:pPr>
      <w:r w:rsidRPr="007E319C">
        <w:rPr>
          <w:rFonts w:ascii="Calibri" w:eastAsia="Calibri" w:hAnsi="Calibri" w:cs="Microsoft Himalaya"/>
          <w:lang w:val="en-AU"/>
        </w:rPr>
        <w:t>H2: 20–22px</w:t>
      </w:r>
      <w:r w:rsidR="007E319C">
        <w:rPr>
          <w:rFonts w:ascii="Calibri" w:eastAsia="Calibri" w:hAnsi="Calibri" w:cs="Microsoft Himalaya"/>
          <w:lang w:val="en-AU"/>
        </w:rPr>
        <w:t>.</w:t>
      </w:r>
      <w:r w:rsidRPr="007E319C">
        <w:rPr>
          <w:rFonts w:ascii="Calibri" w:eastAsia="Calibri" w:hAnsi="Calibri" w:cs="Microsoft Himalaya"/>
          <w:lang w:val="en-AU"/>
        </w:rPr>
        <w:t xml:space="preserve"> </w:t>
      </w:r>
    </w:p>
    <w:p w14:paraId="06935B83" w14:textId="77777777" w:rsidR="007E319C" w:rsidRDefault="00896863" w:rsidP="007E319C">
      <w:pPr>
        <w:pStyle w:val="ListParagraph"/>
        <w:numPr>
          <w:ilvl w:val="0"/>
          <w:numId w:val="20"/>
        </w:numPr>
        <w:spacing w:before="200"/>
        <w:rPr>
          <w:rFonts w:ascii="Calibri" w:eastAsia="Calibri" w:hAnsi="Calibri" w:cs="Microsoft Himalaya"/>
          <w:lang w:val="en-AU"/>
        </w:rPr>
      </w:pPr>
      <w:r w:rsidRPr="007E319C">
        <w:rPr>
          <w:rFonts w:ascii="Calibri" w:eastAsia="Calibri" w:hAnsi="Calibri" w:cs="Microsoft Himalaya"/>
          <w:lang w:val="en-AU"/>
        </w:rPr>
        <w:t>Body: 14–16px</w:t>
      </w:r>
      <w:r w:rsidR="007E319C">
        <w:rPr>
          <w:rFonts w:ascii="Calibri" w:eastAsia="Calibri" w:hAnsi="Calibri" w:cs="Microsoft Himalaya"/>
          <w:lang w:val="en-AU"/>
        </w:rPr>
        <w:t>.</w:t>
      </w:r>
      <w:r w:rsidRPr="007E319C">
        <w:rPr>
          <w:rFonts w:ascii="Calibri" w:eastAsia="Calibri" w:hAnsi="Calibri" w:cs="Microsoft Himalaya"/>
          <w:lang w:val="en-AU"/>
        </w:rPr>
        <w:t xml:space="preserve"> </w:t>
      </w:r>
    </w:p>
    <w:p w14:paraId="33B86D03" w14:textId="041A78A7" w:rsidR="00896863" w:rsidRPr="007E319C" w:rsidRDefault="00896863" w:rsidP="007E319C">
      <w:pPr>
        <w:pStyle w:val="ListParagraph"/>
        <w:numPr>
          <w:ilvl w:val="0"/>
          <w:numId w:val="20"/>
        </w:numPr>
        <w:spacing w:before="200"/>
        <w:rPr>
          <w:rFonts w:ascii="Calibri" w:eastAsia="Calibri" w:hAnsi="Calibri" w:cs="Microsoft Himalaya"/>
          <w:lang w:val="en-AU"/>
        </w:rPr>
      </w:pPr>
      <w:r w:rsidRPr="007E319C">
        <w:rPr>
          <w:rFonts w:ascii="Calibri" w:eastAsia="Calibri" w:hAnsi="Calibri" w:cs="Microsoft Himalaya"/>
          <w:lang w:val="en-AU"/>
        </w:rPr>
        <w:t>Captions: 12–13px.</w:t>
      </w:r>
    </w:p>
    <w:p w14:paraId="453AE4E1" w14:textId="77777777" w:rsidR="00896863" w:rsidRPr="002127F4" w:rsidRDefault="00896863" w:rsidP="00896863">
      <w:pPr>
        <w:keepNext/>
        <w:spacing w:before="360" w:after="240" w:line="240" w:lineRule="auto"/>
        <w:outlineLvl w:val="2"/>
        <w:rPr>
          <w:rFonts w:ascii="Calibri" w:eastAsia="Times New Roman" w:hAnsi="Calibri" w:cs="Arial"/>
          <w:b/>
          <w:color w:val="495054"/>
          <w:kern w:val="22"/>
          <w:sz w:val="32"/>
          <w:szCs w:val="32"/>
          <w:lang w:val="en-AU" w:eastAsia="en-AU"/>
        </w:rPr>
      </w:pPr>
      <w:bookmarkStart w:id="26" w:name="_Toc209518200"/>
      <w:r w:rsidRPr="002127F4">
        <w:rPr>
          <w:rFonts w:ascii="Calibri" w:eastAsia="Times New Roman" w:hAnsi="Calibri" w:cs="Arial"/>
          <w:b/>
          <w:color w:val="495054"/>
          <w:kern w:val="22"/>
          <w:sz w:val="32"/>
          <w:szCs w:val="32"/>
          <w:lang w:val="en-AU" w:eastAsia="en-AU"/>
        </w:rPr>
        <w:lastRenderedPageBreak/>
        <w:t>7.3 Images</w:t>
      </w:r>
      <w:bookmarkEnd w:id="26"/>
    </w:p>
    <w:p w14:paraId="095C5121" w14:textId="77777777" w:rsidR="00523F66" w:rsidRDefault="00896863" w:rsidP="00523F66">
      <w:pPr>
        <w:pStyle w:val="ListParagraph"/>
        <w:numPr>
          <w:ilvl w:val="0"/>
          <w:numId w:val="20"/>
        </w:numPr>
        <w:tabs>
          <w:tab w:val="num" w:pos="720"/>
        </w:tabs>
        <w:spacing w:before="200"/>
        <w:rPr>
          <w:rFonts w:ascii="Calibri" w:eastAsia="Calibri" w:hAnsi="Calibri" w:cs="Microsoft Himalaya"/>
          <w:lang w:val="en-AU"/>
        </w:rPr>
      </w:pPr>
      <w:r w:rsidRPr="00523F66">
        <w:rPr>
          <w:rFonts w:ascii="Calibri" w:eastAsia="Calibri" w:hAnsi="Calibri" w:cs="Microsoft Himalaya"/>
          <w:lang w:val="en-AU"/>
        </w:rPr>
        <w:t>Use authentic imagery reflecting community events and real locations.</w:t>
      </w:r>
    </w:p>
    <w:p w14:paraId="408DB460" w14:textId="77777777" w:rsidR="00523F66" w:rsidRDefault="00896863" w:rsidP="00523F66">
      <w:pPr>
        <w:pStyle w:val="ListParagraph"/>
        <w:numPr>
          <w:ilvl w:val="0"/>
          <w:numId w:val="20"/>
        </w:numPr>
        <w:tabs>
          <w:tab w:val="num" w:pos="720"/>
        </w:tabs>
        <w:spacing w:before="200"/>
        <w:rPr>
          <w:rFonts w:ascii="Calibri" w:eastAsia="Calibri" w:hAnsi="Calibri" w:cs="Microsoft Himalaya"/>
          <w:lang w:val="en-AU"/>
        </w:rPr>
      </w:pPr>
      <w:r w:rsidRPr="00523F66">
        <w:rPr>
          <w:rFonts w:ascii="Calibri" w:eastAsia="Calibri" w:hAnsi="Calibri" w:cs="Microsoft Himalaya"/>
          <w:lang w:val="en-AU"/>
        </w:rPr>
        <w:t>Avoid over-staged stock photography or busy backgrounds.</w:t>
      </w:r>
    </w:p>
    <w:p w14:paraId="7F6B6EF1" w14:textId="332C2B81" w:rsidR="00896863" w:rsidRPr="00523F66" w:rsidRDefault="00896863" w:rsidP="00523F66">
      <w:pPr>
        <w:pStyle w:val="ListParagraph"/>
        <w:numPr>
          <w:ilvl w:val="0"/>
          <w:numId w:val="20"/>
        </w:numPr>
        <w:tabs>
          <w:tab w:val="num" w:pos="720"/>
        </w:tabs>
        <w:spacing w:before="200"/>
        <w:rPr>
          <w:rFonts w:ascii="Calibri" w:eastAsia="Calibri" w:hAnsi="Calibri" w:cs="Microsoft Himalaya"/>
          <w:lang w:val="en-AU"/>
        </w:rPr>
      </w:pPr>
      <w:r w:rsidRPr="00523F66">
        <w:rPr>
          <w:rFonts w:ascii="Calibri" w:eastAsia="Calibri" w:hAnsi="Calibri" w:cs="Microsoft Himalaya"/>
          <w:lang w:val="en-AU"/>
        </w:rPr>
        <w:t>Optimise images for mobile performance (aim &lt; 200KB).</w:t>
      </w:r>
    </w:p>
    <w:p w14:paraId="578C0045" w14:textId="77777777" w:rsidR="00896863" w:rsidRPr="002127F4" w:rsidRDefault="00896863" w:rsidP="00896863">
      <w:pPr>
        <w:keepNext/>
        <w:spacing w:before="360" w:after="240" w:line="240" w:lineRule="auto"/>
        <w:outlineLvl w:val="2"/>
        <w:rPr>
          <w:rFonts w:ascii="Calibri" w:eastAsia="Times New Roman" w:hAnsi="Calibri" w:cs="Arial"/>
          <w:b/>
          <w:color w:val="495054"/>
          <w:kern w:val="22"/>
          <w:sz w:val="32"/>
          <w:szCs w:val="32"/>
          <w:lang w:val="en-AU" w:eastAsia="en-AU"/>
        </w:rPr>
      </w:pPr>
      <w:bookmarkStart w:id="27" w:name="_Toc209518201"/>
      <w:r w:rsidRPr="002127F4">
        <w:rPr>
          <w:rFonts w:ascii="Calibri" w:eastAsia="Times New Roman" w:hAnsi="Calibri" w:cs="Arial"/>
          <w:b/>
          <w:color w:val="495054"/>
          <w:kern w:val="22"/>
          <w:sz w:val="32"/>
          <w:szCs w:val="32"/>
          <w:lang w:val="en-AU" w:eastAsia="en-AU"/>
        </w:rPr>
        <w:t>7.4 Corporate logo</w:t>
      </w:r>
      <w:bookmarkEnd w:id="27"/>
    </w:p>
    <w:p w14:paraId="2926CEFE" w14:textId="1B644FD0" w:rsidR="0011204E" w:rsidRDefault="0011204E" w:rsidP="00523F66">
      <w:pPr>
        <w:spacing w:before="200"/>
        <w:rPr>
          <w:rFonts w:ascii="Calibri" w:eastAsia="Calibri" w:hAnsi="Calibri" w:cs="Microsoft Himalaya"/>
          <w:b/>
          <w:bCs/>
          <w:color w:val="FF0000"/>
          <w:lang w:val="en-AU"/>
        </w:rPr>
      </w:pPr>
      <w:r>
        <w:rPr>
          <w:rFonts w:ascii="Calibri" w:eastAsia="Calibri" w:hAnsi="Calibri" w:cs="Microsoft Himalaya"/>
          <w:b/>
          <w:bCs/>
          <w:noProof/>
          <w:color w:val="FF0000"/>
          <w:lang w:val="en-AU"/>
        </w:rPr>
        <w:drawing>
          <wp:inline distT="0" distB="0" distL="0" distR="0" wp14:anchorId="7080AC3E" wp14:editId="2A9B1AEA">
            <wp:extent cx="3181350" cy="1250950"/>
            <wp:effectExtent l="0" t="0" r="0" b="6350"/>
            <wp:docPr id="10913738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81350" cy="1250950"/>
                    </a:xfrm>
                    <a:prstGeom prst="rect">
                      <a:avLst/>
                    </a:prstGeom>
                    <a:noFill/>
                    <a:ln>
                      <a:noFill/>
                    </a:ln>
                  </pic:spPr>
                </pic:pic>
              </a:graphicData>
            </a:graphic>
          </wp:inline>
        </w:drawing>
      </w:r>
    </w:p>
    <w:p w14:paraId="1E703269" w14:textId="19172D05" w:rsidR="00523F66" w:rsidRPr="00523F66" w:rsidRDefault="00896863" w:rsidP="00523F66">
      <w:pPr>
        <w:spacing w:before="200"/>
        <w:rPr>
          <w:rFonts w:ascii="Calibri" w:eastAsia="Calibri" w:hAnsi="Calibri" w:cs="Microsoft Himalaya"/>
          <w:b/>
          <w:bCs/>
          <w:lang w:val="en-AU"/>
        </w:rPr>
      </w:pPr>
      <w:r w:rsidRPr="00523F66">
        <w:rPr>
          <w:rFonts w:ascii="Calibri" w:eastAsia="Calibri" w:hAnsi="Calibri" w:cs="Microsoft Himalaya"/>
          <w:b/>
          <w:bCs/>
          <w:lang w:val="en-AU"/>
        </w:rPr>
        <w:t>Logo usage:</w:t>
      </w:r>
    </w:p>
    <w:p w14:paraId="1BD0962B" w14:textId="77777777" w:rsidR="00523F66" w:rsidRDefault="00896863" w:rsidP="00BE169C">
      <w:pPr>
        <w:pStyle w:val="ListParagraph"/>
        <w:numPr>
          <w:ilvl w:val="0"/>
          <w:numId w:val="20"/>
        </w:numPr>
        <w:tabs>
          <w:tab w:val="num" w:pos="720"/>
        </w:tabs>
        <w:spacing w:before="200"/>
        <w:rPr>
          <w:rFonts w:ascii="Calibri" w:eastAsia="Calibri" w:hAnsi="Calibri" w:cs="Microsoft Himalaya"/>
          <w:lang w:val="en-AU"/>
        </w:rPr>
      </w:pPr>
      <w:r w:rsidRPr="00523F66">
        <w:rPr>
          <w:rFonts w:ascii="Calibri" w:eastAsia="Calibri" w:hAnsi="Calibri" w:cs="Microsoft Himalaya"/>
          <w:lang w:val="en-AU"/>
        </w:rPr>
        <w:t>Use full-colour logo on light backgrounds or reversed white on dark backgrounds.</w:t>
      </w:r>
    </w:p>
    <w:p w14:paraId="263F998C" w14:textId="77777777" w:rsidR="00523F66" w:rsidRDefault="00896863" w:rsidP="00BE169C">
      <w:pPr>
        <w:pStyle w:val="ListParagraph"/>
        <w:numPr>
          <w:ilvl w:val="0"/>
          <w:numId w:val="20"/>
        </w:numPr>
        <w:tabs>
          <w:tab w:val="num" w:pos="720"/>
        </w:tabs>
        <w:spacing w:before="200"/>
        <w:rPr>
          <w:rFonts w:ascii="Calibri" w:eastAsia="Calibri" w:hAnsi="Calibri" w:cs="Microsoft Himalaya"/>
          <w:lang w:val="en-AU"/>
        </w:rPr>
      </w:pPr>
      <w:r w:rsidRPr="00523F66">
        <w:rPr>
          <w:rFonts w:ascii="Calibri" w:eastAsia="Calibri" w:hAnsi="Calibri" w:cs="Microsoft Himalaya"/>
          <w:lang w:val="en-AU"/>
        </w:rPr>
        <w:t>Minimum size: 100px wide (mobile), 150px wide (tablet/desktop).</w:t>
      </w:r>
    </w:p>
    <w:p w14:paraId="0EDE92A0" w14:textId="77777777" w:rsidR="00523F66" w:rsidRDefault="00896863" w:rsidP="00BE169C">
      <w:pPr>
        <w:pStyle w:val="ListParagraph"/>
        <w:numPr>
          <w:ilvl w:val="0"/>
          <w:numId w:val="20"/>
        </w:numPr>
        <w:tabs>
          <w:tab w:val="num" w:pos="720"/>
        </w:tabs>
        <w:spacing w:before="200"/>
        <w:rPr>
          <w:rFonts w:ascii="Calibri" w:eastAsia="Calibri" w:hAnsi="Calibri" w:cs="Microsoft Himalaya"/>
          <w:lang w:val="en-AU"/>
        </w:rPr>
      </w:pPr>
      <w:r w:rsidRPr="00523F66">
        <w:rPr>
          <w:rFonts w:ascii="Calibri" w:eastAsia="Calibri" w:hAnsi="Calibri" w:cs="Microsoft Himalaya"/>
          <w:lang w:val="en-AU"/>
        </w:rPr>
        <w:t>Maintain aspect ratio; do not distort, crop, or recolour.</w:t>
      </w:r>
    </w:p>
    <w:p w14:paraId="2E93088D" w14:textId="77777777" w:rsidR="00523F66" w:rsidRDefault="00896863" w:rsidP="00BE169C">
      <w:pPr>
        <w:pStyle w:val="ListParagraph"/>
        <w:numPr>
          <w:ilvl w:val="0"/>
          <w:numId w:val="20"/>
        </w:numPr>
        <w:tabs>
          <w:tab w:val="num" w:pos="720"/>
        </w:tabs>
        <w:spacing w:before="200"/>
        <w:rPr>
          <w:rFonts w:ascii="Calibri" w:eastAsia="Calibri" w:hAnsi="Calibri" w:cs="Microsoft Himalaya"/>
          <w:lang w:val="en-AU"/>
        </w:rPr>
      </w:pPr>
      <w:r w:rsidRPr="00523F66">
        <w:rPr>
          <w:rFonts w:ascii="Calibri" w:eastAsia="Calibri" w:hAnsi="Calibri" w:cs="Microsoft Himalaya"/>
          <w:lang w:val="en-AU"/>
        </w:rPr>
        <w:t>Provide clear space around logo at least the height of the “E” in “Elevate”.</w:t>
      </w:r>
    </w:p>
    <w:p w14:paraId="7255CD7F" w14:textId="77777777" w:rsidR="00523F66" w:rsidRPr="00523F66" w:rsidRDefault="00896863" w:rsidP="00523F66">
      <w:pPr>
        <w:spacing w:before="200"/>
        <w:rPr>
          <w:rFonts w:ascii="Calibri" w:eastAsia="Calibri" w:hAnsi="Calibri" w:cs="Microsoft Himalaya"/>
          <w:b/>
          <w:bCs/>
          <w:lang w:val="en-AU"/>
        </w:rPr>
      </w:pPr>
      <w:r w:rsidRPr="00523F66">
        <w:rPr>
          <w:rFonts w:ascii="Calibri" w:eastAsia="Calibri" w:hAnsi="Calibri" w:cs="Microsoft Himalaya"/>
          <w:b/>
          <w:bCs/>
          <w:lang w:val="en-AU"/>
        </w:rPr>
        <w:t>Incorrect usage examples:</w:t>
      </w:r>
    </w:p>
    <w:p w14:paraId="73154C70" w14:textId="77777777" w:rsidR="00523F66" w:rsidRDefault="00896863" w:rsidP="00BE169C">
      <w:pPr>
        <w:pStyle w:val="ListParagraph"/>
        <w:numPr>
          <w:ilvl w:val="0"/>
          <w:numId w:val="20"/>
        </w:numPr>
        <w:tabs>
          <w:tab w:val="num" w:pos="720"/>
        </w:tabs>
        <w:spacing w:before="200"/>
        <w:rPr>
          <w:rFonts w:ascii="Calibri" w:eastAsia="Calibri" w:hAnsi="Calibri" w:cs="Microsoft Himalaya"/>
          <w:lang w:val="en-AU"/>
        </w:rPr>
      </w:pPr>
      <w:r w:rsidRPr="00523F66">
        <w:rPr>
          <w:rFonts w:ascii="Calibri" w:eastAsia="Calibri" w:hAnsi="Calibri" w:cs="Microsoft Himalaya"/>
          <w:lang w:val="en-AU"/>
        </w:rPr>
        <w:t>Changing Sky Blue to any other hue.</w:t>
      </w:r>
    </w:p>
    <w:p w14:paraId="43505658" w14:textId="77777777" w:rsidR="00523F66" w:rsidRDefault="00896863" w:rsidP="00BE169C">
      <w:pPr>
        <w:pStyle w:val="ListParagraph"/>
        <w:numPr>
          <w:ilvl w:val="0"/>
          <w:numId w:val="20"/>
        </w:numPr>
        <w:tabs>
          <w:tab w:val="num" w:pos="720"/>
        </w:tabs>
        <w:spacing w:before="200"/>
        <w:rPr>
          <w:rFonts w:ascii="Calibri" w:eastAsia="Calibri" w:hAnsi="Calibri" w:cs="Microsoft Himalaya"/>
          <w:lang w:val="en-AU"/>
        </w:rPr>
      </w:pPr>
      <w:r w:rsidRPr="00523F66">
        <w:rPr>
          <w:rFonts w:ascii="Calibri" w:eastAsia="Calibri" w:hAnsi="Calibri" w:cs="Microsoft Himalaya"/>
          <w:lang w:val="en-AU"/>
        </w:rPr>
        <w:t>Adding drop shadows/outlines not in official logo.</w:t>
      </w:r>
    </w:p>
    <w:p w14:paraId="30F3467C" w14:textId="7D6FC11C" w:rsidR="00896863" w:rsidRPr="00523F66" w:rsidRDefault="00896863" w:rsidP="00BE169C">
      <w:pPr>
        <w:pStyle w:val="ListParagraph"/>
        <w:numPr>
          <w:ilvl w:val="0"/>
          <w:numId w:val="20"/>
        </w:numPr>
        <w:tabs>
          <w:tab w:val="num" w:pos="720"/>
        </w:tabs>
        <w:spacing w:before="200"/>
        <w:rPr>
          <w:rFonts w:ascii="Calibri" w:eastAsia="Calibri" w:hAnsi="Calibri" w:cs="Microsoft Himalaya"/>
          <w:lang w:val="en-AU"/>
        </w:rPr>
      </w:pPr>
      <w:r w:rsidRPr="00523F66">
        <w:rPr>
          <w:rFonts w:ascii="Calibri" w:eastAsia="Calibri" w:hAnsi="Calibri" w:cs="Microsoft Himalaya"/>
          <w:lang w:val="en-AU"/>
        </w:rPr>
        <w:t>Placing logo over busy imagery without a solid/blur overlay.</w:t>
      </w:r>
    </w:p>
    <w:p w14:paraId="7FE3E0B4" w14:textId="77777777" w:rsidR="00896863" w:rsidRPr="002127F4" w:rsidRDefault="00896863" w:rsidP="00896863">
      <w:pPr>
        <w:keepNext/>
        <w:spacing w:before="360" w:after="240" w:line="240" w:lineRule="auto"/>
        <w:outlineLvl w:val="2"/>
        <w:rPr>
          <w:rFonts w:ascii="Calibri" w:eastAsia="Times New Roman" w:hAnsi="Calibri" w:cs="Arial"/>
          <w:b/>
          <w:color w:val="495054"/>
          <w:kern w:val="22"/>
          <w:sz w:val="32"/>
          <w:szCs w:val="32"/>
          <w:lang w:val="en-AU" w:eastAsia="en-AU"/>
        </w:rPr>
      </w:pPr>
      <w:bookmarkStart w:id="28" w:name="_Toc209518202"/>
      <w:r w:rsidRPr="002127F4">
        <w:rPr>
          <w:rFonts w:ascii="Calibri" w:eastAsia="Times New Roman" w:hAnsi="Calibri" w:cs="Arial"/>
          <w:b/>
          <w:color w:val="495054"/>
          <w:kern w:val="22"/>
          <w:sz w:val="32"/>
          <w:szCs w:val="32"/>
          <w:lang w:val="en-AU" w:eastAsia="en-AU"/>
        </w:rPr>
        <w:t>7.5 Accessibility</w:t>
      </w:r>
      <w:bookmarkEnd w:id="28"/>
    </w:p>
    <w:p w14:paraId="09BB71D0" w14:textId="77777777" w:rsidR="00BE364C" w:rsidRDefault="00896863" w:rsidP="00523F66">
      <w:pPr>
        <w:pStyle w:val="ListParagraph"/>
        <w:numPr>
          <w:ilvl w:val="0"/>
          <w:numId w:val="20"/>
        </w:numPr>
        <w:tabs>
          <w:tab w:val="num" w:pos="720"/>
        </w:tabs>
        <w:spacing w:before="200"/>
        <w:rPr>
          <w:rFonts w:ascii="Calibri" w:eastAsia="Calibri" w:hAnsi="Calibri" w:cs="Microsoft Himalaya"/>
          <w:lang w:val="en-AU"/>
        </w:rPr>
      </w:pPr>
      <w:r w:rsidRPr="002127F4">
        <w:rPr>
          <w:rFonts w:ascii="Calibri" w:eastAsia="Calibri" w:hAnsi="Calibri" w:cs="Microsoft Himalaya"/>
          <w:lang w:val="en-AU"/>
        </w:rPr>
        <w:t>Minimum tap target: 44×44px.</w:t>
      </w:r>
    </w:p>
    <w:p w14:paraId="129A1D32" w14:textId="77777777" w:rsidR="00BE364C" w:rsidRDefault="00896863" w:rsidP="00523F66">
      <w:pPr>
        <w:pStyle w:val="ListParagraph"/>
        <w:numPr>
          <w:ilvl w:val="0"/>
          <w:numId w:val="20"/>
        </w:numPr>
        <w:tabs>
          <w:tab w:val="num" w:pos="720"/>
        </w:tabs>
        <w:spacing w:before="200"/>
        <w:rPr>
          <w:rFonts w:ascii="Calibri" w:eastAsia="Calibri" w:hAnsi="Calibri" w:cs="Microsoft Himalaya"/>
          <w:lang w:val="en-AU"/>
        </w:rPr>
      </w:pPr>
      <w:r w:rsidRPr="002127F4">
        <w:rPr>
          <w:rFonts w:ascii="Calibri" w:eastAsia="Calibri" w:hAnsi="Calibri" w:cs="Microsoft Himalaya"/>
          <w:lang w:val="en-AU"/>
        </w:rPr>
        <w:t>Support dynamic text resizing from OS accessibility settings.</w:t>
      </w:r>
    </w:p>
    <w:p w14:paraId="2E0E07E4" w14:textId="77777777" w:rsidR="00BE364C" w:rsidRDefault="00896863" w:rsidP="00523F66">
      <w:pPr>
        <w:pStyle w:val="ListParagraph"/>
        <w:numPr>
          <w:ilvl w:val="0"/>
          <w:numId w:val="20"/>
        </w:numPr>
        <w:tabs>
          <w:tab w:val="num" w:pos="720"/>
        </w:tabs>
        <w:spacing w:before="200"/>
        <w:rPr>
          <w:rFonts w:ascii="Calibri" w:eastAsia="Calibri" w:hAnsi="Calibri" w:cs="Microsoft Himalaya"/>
          <w:lang w:val="en-AU"/>
        </w:rPr>
      </w:pPr>
      <w:r w:rsidRPr="002127F4">
        <w:rPr>
          <w:rFonts w:ascii="Calibri" w:eastAsia="Calibri" w:hAnsi="Calibri" w:cs="Microsoft Himalaya"/>
          <w:lang w:val="en-AU"/>
        </w:rPr>
        <w:t>Avoid relying solely on colour to indicate status — use labels/icons as well.</w:t>
      </w:r>
    </w:p>
    <w:p w14:paraId="64305B8A" w14:textId="4368FF11" w:rsidR="00896863" w:rsidRPr="002127F4" w:rsidRDefault="00896863" w:rsidP="00523F66">
      <w:pPr>
        <w:pStyle w:val="ListParagraph"/>
        <w:numPr>
          <w:ilvl w:val="0"/>
          <w:numId w:val="20"/>
        </w:numPr>
        <w:tabs>
          <w:tab w:val="num" w:pos="720"/>
        </w:tabs>
        <w:spacing w:before="200"/>
        <w:rPr>
          <w:rFonts w:ascii="Calibri" w:eastAsia="Calibri" w:hAnsi="Calibri" w:cs="Microsoft Himalaya"/>
          <w:lang w:val="en-AU"/>
        </w:rPr>
      </w:pPr>
      <w:r w:rsidRPr="002127F4">
        <w:rPr>
          <w:rFonts w:ascii="Calibri" w:eastAsia="Calibri" w:hAnsi="Calibri" w:cs="Microsoft Himalaya"/>
          <w:lang w:val="en-AU"/>
        </w:rPr>
        <w:t>Maintain WCAG 2.1 AA compliance for all text and UI contrast.</w:t>
      </w:r>
    </w:p>
    <w:p w14:paraId="2E34AA9B" w14:textId="4AF70A89" w:rsidR="004D45A0" w:rsidRDefault="004D45A0">
      <w:pPr>
        <w:rPr>
          <w:rFonts w:ascii="Calibri" w:eastAsia="Times New Roman" w:hAnsi="Calibri" w:cs="Arial"/>
          <w:bCs/>
          <w:color w:val="22272B"/>
          <w:kern w:val="22"/>
          <w:sz w:val="40"/>
          <w:szCs w:val="40"/>
          <w:lang w:val="en-AU" w:eastAsia="en-AU" w:bidi="en-US"/>
        </w:rPr>
      </w:pPr>
      <w:r>
        <w:rPr>
          <w:rFonts w:ascii="Calibri" w:eastAsia="Times New Roman" w:hAnsi="Calibri" w:cs="Arial"/>
          <w:bCs/>
          <w:color w:val="22272B"/>
          <w:kern w:val="22"/>
          <w:sz w:val="40"/>
          <w:szCs w:val="40"/>
          <w:lang w:val="en-AU" w:eastAsia="en-AU" w:bidi="en-US"/>
        </w:rPr>
        <w:br w:type="page"/>
      </w:r>
    </w:p>
    <w:p w14:paraId="160D1C36" w14:textId="4262094C" w:rsidR="004D45A0" w:rsidRPr="002127F4" w:rsidRDefault="004D45A0" w:rsidP="004D45A0">
      <w:pPr>
        <w:keepNext/>
        <w:spacing w:before="360" w:after="240" w:line="240" w:lineRule="auto"/>
        <w:outlineLvl w:val="1"/>
        <w:rPr>
          <w:rFonts w:ascii="Calibri" w:eastAsia="Times New Roman" w:hAnsi="Calibri" w:cs="Arial"/>
          <w:bCs/>
          <w:color w:val="22272B"/>
          <w:kern w:val="22"/>
          <w:sz w:val="40"/>
          <w:szCs w:val="40"/>
          <w:lang w:val="en-AU" w:eastAsia="en-AU" w:bidi="en-US"/>
        </w:rPr>
      </w:pPr>
      <w:bookmarkStart w:id="29" w:name="_Toc209518203"/>
      <w:r>
        <w:rPr>
          <w:rFonts w:ascii="Calibri" w:eastAsia="Times New Roman" w:hAnsi="Calibri" w:cs="Arial"/>
          <w:bCs/>
          <w:color w:val="22272B"/>
          <w:kern w:val="22"/>
          <w:sz w:val="40"/>
          <w:szCs w:val="40"/>
          <w:lang w:val="en-AU" w:eastAsia="en-AU" w:bidi="en-US"/>
        </w:rPr>
        <w:lastRenderedPageBreak/>
        <w:t>8</w:t>
      </w:r>
      <w:r w:rsidRPr="002127F4">
        <w:rPr>
          <w:rFonts w:ascii="Calibri" w:eastAsia="Times New Roman" w:hAnsi="Calibri" w:cs="Arial"/>
          <w:bCs/>
          <w:color w:val="22272B"/>
          <w:kern w:val="22"/>
          <w:sz w:val="40"/>
          <w:szCs w:val="40"/>
          <w:lang w:val="en-AU" w:eastAsia="en-AU" w:bidi="en-US"/>
        </w:rPr>
        <w:t xml:space="preserve">. </w:t>
      </w:r>
      <w:r w:rsidRPr="004D45A0">
        <w:rPr>
          <w:rFonts w:ascii="Calibri" w:eastAsia="Times New Roman" w:hAnsi="Calibri" w:cs="Arial"/>
          <w:bCs/>
          <w:color w:val="22272B"/>
          <w:kern w:val="22"/>
          <w:sz w:val="40"/>
          <w:szCs w:val="40"/>
          <w:lang w:val="en-AU" w:eastAsia="en-AU" w:bidi="en-US"/>
        </w:rPr>
        <w:t>Supplied Remote Data Endpoints</w:t>
      </w:r>
      <w:bookmarkEnd w:id="29"/>
      <w:r w:rsidR="00BC3D14">
        <w:rPr>
          <w:rFonts w:ascii="Calibri" w:eastAsia="Times New Roman" w:hAnsi="Calibri" w:cs="Arial"/>
          <w:bCs/>
          <w:color w:val="22272B"/>
          <w:kern w:val="22"/>
          <w:sz w:val="40"/>
          <w:szCs w:val="40"/>
          <w:lang w:val="en-AU" w:eastAsia="en-AU" w:bidi="en-US"/>
        </w:rPr>
        <w:t xml:space="preserve"> </w:t>
      </w:r>
    </w:p>
    <w:p w14:paraId="72AB5680" w14:textId="7299FC9C" w:rsidR="007E5393" w:rsidRDefault="007E5393" w:rsidP="007E5393">
      <w:pPr>
        <w:tabs>
          <w:tab w:val="num" w:pos="720"/>
        </w:tabs>
        <w:spacing w:before="200"/>
        <w:rPr>
          <w:rFonts w:ascii="Calibri" w:eastAsia="Calibri" w:hAnsi="Calibri" w:cs="Microsoft Himalaya"/>
          <w:lang w:val="en-AU"/>
        </w:rPr>
      </w:pPr>
      <w:r w:rsidRPr="007E5393">
        <w:rPr>
          <w:rFonts w:ascii="Calibri" w:eastAsia="Calibri" w:hAnsi="Calibri" w:cs="Microsoft Himalaya"/>
          <w:lang w:val="en-AU"/>
        </w:rPr>
        <w:t>Students will develop using mock/local data by default</w:t>
      </w:r>
      <w:r>
        <w:rPr>
          <w:rFonts w:ascii="Calibri" w:eastAsia="Calibri" w:hAnsi="Calibri" w:cs="Microsoft Himalaya"/>
          <w:lang w:val="en-AU"/>
        </w:rPr>
        <w:t xml:space="preserve"> with early designs using data </w:t>
      </w:r>
      <w:r w:rsidR="003B1F1C">
        <w:rPr>
          <w:rFonts w:ascii="Calibri" w:eastAsia="Calibri" w:hAnsi="Calibri" w:cs="Microsoft Himalaya"/>
          <w:lang w:val="en-AU"/>
        </w:rPr>
        <w:t>structures,</w:t>
      </w:r>
      <w:r>
        <w:rPr>
          <w:rFonts w:ascii="Calibri" w:eastAsia="Calibri" w:hAnsi="Calibri" w:cs="Microsoft Himalaya"/>
          <w:lang w:val="en-AU"/>
        </w:rPr>
        <w:t xml:space="preserve"> such as array, for early testing.</w:t>
      </w:r>
      <w:r w:rsidRPr="007E5393">
        <w:rPr>
          <w:rFonts w:ascii="Calibri" w:eastAsia="Calibri" w:hAnsi="Calibri" w:cs="Microsoft Himalaya"/>
          <w:lang w:val="en-AU"/>
        </w:rPr>
        <w:t xml:space="preserve"> Remote or hosted API endpoints </w:t>
      </w:r>
      <w:r>
        <w:rPr>
          <w:rFonts w:ascii="Calibri" w:eastAsia="Calibri" w:hAnsi="Calibri" w:cs="Microsoft Himalaya"/>
          <w:lang w:val="en-AU"/>
        </w:rPr>
        <w:t>are</w:t>
      </w:r>
      <w:r w:rsidRPr="007E5393">
        <w:rPr>
          <w:rFonts w:ascii="Calibri" w:eastAsia="Calibri" w:hAnsi="Calibri" w:cs="Microsoft Himalaya"/>
          <w:lang w:val="en-AU"/>
        </w:rPr>
        <w:t xml:space="preserve"> provided by your teacher/</w:t>
      </w:r>
      <w:r w:rsidR="001616CD">
        <w:rPr>
          <w:rFonts w:ascii="Calibri" w:eastAsia="Calibri" w:hAnsi="Calibri" w:cs="Microsoft Himalaya"/>
          <w:lang w:val="en-AU"/>
        </w:rPr>
        <w:t>campus.</w:t>
      </w:r>
      <w:r w:rsidRPr="007E5393">
        <w:rPr>
          <w:rFonts w:ascii="Calibri" w:eastAsia="Calibri" w:hAnsi="Calibri" w:cs="Microsoft Himalaya"/>
          <w:lang w:val="en-AU"/>
        </w:rPr>
        <w:t xml:space="preserve"> Regardless of data source, students must implement loading and error handling</w:t>
      </w:r>
      <w:r>
        <w:rPr>
          <w:rFonts w:ascii="Calibri" w:eastAsia="Calibri" w:hAnsi="Calibri" w:cs="Microsoft Himalaya"/>
          <w:lang w:val="en-AU"/>
        </w:rPr>
        <w:t>.</w:t>
      </w:r>
      <w:r w:rsidRPr="007E5393">
        <w:rPr>
          <w:rFonts w:ascii="Calibri" w:eastAsia="Calibri" w:hAnsi="Calibri" w:cs="Microsoft Himalaya"/>
          <w:lang w:val="en-AU"/>
        </w:rPr>
        <w:t xml:space="preserve"> </w:t>
      </w:r>
      <w:r>
        <w:rPr>
          <w:rFonts w:ascii="Calibri" w:eastAsia="Calibri" w:hAnsi="Calibri" w:cs="Microsoft Himalaya"/>
          <w:lang w:val="en-AU"/>
        </w:rPr>
        <w:t>A</w:t>
      </w:r>
      <w:r w:rsidRPr="007E5393">
        <w:rPr>
          <w:rFonts w:ascii="Calibri" w:eastAsia="Calibri" w:hAnsi="Calibri" w:cs="Microsoft Himalaya"/>
          <w:lang w:val="en-AU"/>
        </w:rPr>
        <w:t>n offline fallback</w:t>
      </w:r>
      <w:r>
        <w:rPr>
          <w:rFonts w:ascii="Calibri" w:eastAsia="Calibri" w:hAnsi="Calibri" w:cs="Microsoft Himalaya"/>
          <w:lang w:val="en-AU"/>
        </w:rPr>
        <w:t xml:space="preserve"> option can be simple screens or allocated to errors, and it is not expected that full fallback of cached data is to be built for this application.</w:t>
      </w:r>
    </w:p>
    <w:p w14:paraId="040352CB" w14:textId="38D230EA" w:rsidR="00CF008C" w:rsidRPr="00CF008C" w:rsidRDefault="00CF008C" w:rsidP="00CF008C">
      <w:pPr>
        <w:tabs>
          <w:tab w:val="num" w:pos="720"/>
        </w:tabs>
        <w:spacing w:before="200"/>
        <w:ind w:left="360"/>
        <w:rPr>
          <w:rFonts w:ascii="Calibri" w:eastAsia="Calibri" w:hAnsi="Calibri" w:cs="Microsoft Himalaya"/>
          <w:lang w:val="en-AU"/>
        </w:rPr>
      </w:pPr>
      <w:r w:rsidRPr="00CF008C">
        <w:rPr>
          <w:rFonts w:ascii="Calibri" w:eastAsia="Calibri" w:hAnsi="Calibri" w:cs="Microsoft Himalaya"/>
          <w:lang w:val="en-AU"/>
        </w:rPr>
        <w:t>Requirements for Students:</w:t>
      </w:r>
    </w:p>
    <w:p w14:paraId="0E8BF7B0" w14:textId="6E0D5EA1" w:rsidR="00CF008C" w:rsidRPr="00CF008C" w:rsidRDefault="00CF008C" w:rsidP="00CF008C">
      <w:pPr>
        <w:pStyle w:val="ListParagraph"/>
        <w:numPr>
          <w:ilvl w:val="0"/>
          <w:numId w:val="20"/>
        </w:numPr>
        <w:tabs>
          <w:tab w:val="num" w:pos="720"/>
        </w:tabs>
        <w:spacing w:before="200"/>
        <w:rPr>
          <w:rFonts w:ascii="Calibri" w:eastAsia="Calibri" w:hAnsi="Calibri" w:cs="Microsoft Himalaya"/>
          <w:lang w:val="en-AU"/>
        </w:rPr>
      </w:pPr>
      <w:r w:rsidRPr="00CF008C">
        <w:rPr>
          <w:rFonts w:ascii="Calibri" w:eastAsia="Calibri" w:hAnsi="Calibri" w:cs="Microsoft Himalaya"/>
          <w:lang w:val="en-AU"/>
        </w:rPr>
        <w:t>Use fetch with async/await.</w:t>
      </w:r>
    </w:p>
    <w:p w14:paraId="2AA9C86C" w14:textId="77777777" w:rsidR="00CF008C" w:rsidRPr="00CF008C" w:rsidRDefault="00CF008C" w:rsidP="00CF008C">
      <w:pPr>
        <w:pStyle w:val="ListParagraph"/>
        <w:numPr>
          <w:ilvl w:val="0"/>
          <w:numId w:val="20"/>
        </w:numPr>
        <w:tabs>
          <w:tab w:val="num" w:pos="720"/>
        </w:tabs>
        <w:spacing w:before="200"/>
        <w:rPr>
          <w:rFonts w:ascii="Calibri" w:eastAsia="Calibri" w:hAnsi="Calibri" w:cs="Microsoft Himalaya"/>
          <w:lang w:val="en-AU"/>
        </w:rPr>
      </w:pPr>
      <w:r w:rsidRPr="00CF008C">
        <w:rPr>
          <w:rFonts w:ascii="Calibri" w:eastAsia="Calibri" w:hAnsi="Calibri" w:cs="Microsoft Himalaya"/>
          <w:lang w:val="en-AU"/>
        </w:rPr>
        <w:t>Implement loading states (e.g., spinner, “Loading events…”).</w:t>
      </w:r>
    </w:p>
    <w:p w14:paraId="4E7A9486" w14:textId="77777777" w:rsidR="00CF008C" w:rsidRPr="00CF008C" w:rsidRDefault="00CF008C" w:rsidP="00CF008C">
      <w:pPr>
        <w:pStyle w:val="ListParagraph"/>
        <w:numPr>
          <w:ilvl w:val="0"/>
          <w:numId w:val="20"/>
        </w:numPr>
        <w:tabs>
          <w:tab w:val="num" w:pos="720"/>
        </w:tabs>
        <w:spacing w:before="200"/>
        <w:rPr>
          <w:rFonts w:ascii="Calibri" w:eastAsia="Calibri" w:hAnsi="Calibri" w:cs="Microsoft Himalaya"/>
          <w:lang w:val="en-AU"/>
        </w:rPr>
      </w:pPr>
      <w:r w:rsidRPr="00CF008C">
        <w:rPr>
          <w:rFonts w:ascii="Calibri" w:eastAsia="Calibri" w:hAnsi="Calibri" w:cs="Microsoft Himalaya"/>
          <w:lang w:val="en-AU"/>
        </w:rPr>
        <w:t>Implement error states (e.g., “Unable to load events. Please try again later.”).</w:t>
      </w:r>
    </w:p>
    <w:p w14:paraId="677AC34E" w14:textId="782528C2" w:rsidR="007E5393" w:rsidRDefault="007E5393" w:rsidP="00CF008C">
      <w:pPr>
        <w:pStyle w:val="ListParagraph"/>
        <w:numPr>
          <w:ilvl w:val="0"/>
          <w:numId w:val="20"/>
        </w:numPr>
        <w:tabs>
          <w:tab w:val="num" w:pos="720"/>
        </w:tabs>
        <w:spacing w:before="200"/>
        <w:rPr>
          <w:rFonts w:ascii="Calibri" w:eastAsia="Calibri" w:hAnsi="Calibri" w:cs="Microsoft Himalaya"/>
          <w:lang w:val="en-AU"/>
        </w:rPr>
      </w:pPr>
      <w:r>
        <w:rPr>
          <w:rFonts w:ascii="Calibri" w:eastAsia="Calibri" w:hAnsi="Calibri" w:cs="Microsoft Himalaya"/>
          <w:lang w:val="en-AU"/>
        </w:rPr>
        <w:t>You can d</w:t>
      </w:r>
      <w:r w:rsidR="00CF008C" w:rsidRPr="00CF008C">
        <w:rPr>
          <w:rFonts w:ascii="Calibri" w:eastAsia="Calibri" w:hAnsi="Calibri" w:cs="Microsoft Himalaya"/>
          <w:lang w:val="en-AU"/>
        </w:rPr>
        <w:t>emonstrate offline fallback with</w:t>
      </w:r>
      <w:r>
        <w:rPr>
          <w:rFonts w:ascii="Calibri" w:eastAsia="Calibri" w:hAnsi="Calibri" w:cs="Microsoft Himalaya"/>
          <w:lang w:val="en-AU"/>
        </w:rPr>
        <w:t>:</w:t>
      </w:r>
    </w:p>
    <w:p w14:paraId="64078CE2" w14:textId="1513D27C" w:rsidR="007E5393" w:rsidRDefault="007E5393" w:rsidP="007E5393">
      <w:pPr>
        <w:pStyle w:val="ListParagraph"/>
        <w:numPr>
          <w:ilvl w:val="1"/>
          <w:numId w:val="20"/>
        </w:numPr>
        <w:spacing w:before="200"/>
        <w:rPr>
          <w:rFonts w:ascii="Calibri" w:eastAsia="Calibri" w:hAnsi="Calibri" w:cs="Microsoft Himalaya"/>
          <w:lang w:val="en-AU"/>
        </w:rPr>
      </w:pPr>
      <w:r>
        <w:rPr>
          <w:rFonts w:ascii="Calibri" w:eastAsia="Calibri" w:hAnsi="Calibri" w:cs="Microsoft Himalaya"/>
          <w:lang w:val="en-AU"/>
        </w:rPr>
        <w:t>Simple error screens or messages</w:t>
      </w:r>
    </w:p>
    <w:p w14:paraId="4FA0C8D9" w14:textId="49629307" w:rsidR="00CF008C" w:rsidRPr="00CF008C" w:rsidRDefault="007E5393" w:rsidP="007E5393">
      <w:pPr>
        <w:pStyle w:val="ListParagraph"/>
        <w:numPr>
          <w:ilvl w:val="1"/>
          <w:numId w:val="20"/>
        </w:numPr>
        <w:spacing w:before="200"/>
        <w:rPr>
          <w:rFonts w:ascii="Calibri" w:eastAsia="Calibri" w:hAnsi="Calibri" w:cs="Microsoft Himalaya"/>
          <w:lang w:val="en-AU"/>
        </w:rPr>
      </w:pPr>
      <w:r>
        <w:rPr>
          <w:rFonts w:ascii="Calibri" w:eastAsia="Calibri" w:hAnsi="Calibri" w:cs="Microsoft Himalaya"/>
          <w:lang w:val="en-AU"/>
        </w:rPr>
        <w:t xml:space="preserve">Or a </w:t>
      </w:r>
      <w:r w:rsidR="00CF008C" w:rsidRPr="00CF008C">
        <w:rPr>
          <w:rFonts w:ascii="Calibri" w:eastAsia="Calibri" w:hAnsi="Calibri" w:cs="Microsoft Himalaya"/>
          <w:lang w:val="en-AU"/>
        </w:rPr>
        <w:t>cached local data</w:t>
      </w:r>
      <w:r>
        <w:rPr>
          <w:rFonts w:ascii="Calibri" w:eastAsia="Calibri" w:hAnsi="Calibri" w:cs="Microsoft Himalaya"/>
          <w:lang w:val="en-AU"/>
        </w:rPr>
        <w:t xml:space="preserve"> fallback. </w:t>
      </w:r>
    </w:p>
    <w:p w14:paraId="025C1825" w14:textId="66460372" w:rsidR="00896863" w:rsidRPr="002127F4" w:rsidRDefault="00896863" w:rsidP="00CF008C">
      <w:pPr>
        <w:rPr>
          <w:lang w:val="en-AU" w:eastAsia="en-AU" w:bidi="en-US"/>
        </w:rPr>
      </w:pPr>
    </w:p>
    <w:p w14:paraId="5622E8A6" w14:textId="7A00511C" w:rsidR="00CF008C" w:rsidRDefault="00CF008C">
      <w:pPr>
        <w:rPr>
          <w:sz w:val="20"/>
          <w:szCs w:val="20"/>
        </w:rPr>
      </w:pPr>
      <w:r>
        <w:rPr>
          <w:sz w:val="20"/>
          <w:szCs w:val="20"/>
        </w:rPr>
        <w:br w:type="page"/>
      </w:r>
    </w:p>
    <w:p w14:paraId="60B549E0" w14:textId="57FEC6BA" w:rsidR="00CF008C" w:rsidRPr="00FC3237" w:rsidRDefault="00FC3237" w:rsidP="00FC3237">
      <w:pPr>
        <w:keepNext/>
        <w:spacing w:before="360" w:after="240" w:line="240" w:lineRule="auto"/>
        <w:outlineLvl w:val="1"/>
        <w:rPr>
          <w:rFonts w:ascii="Calibri" w:eastAsia="Times New Roman" w:hAnsi="Calibri" w:cs="Arial"/>
          <w:bCs/>
          <w:color w:val="22272B"/>
          <w:kern w:val="22"/>
          <w:sz w:val="40"/>
          <w:szCs w:val="40"/>
          <w:lang w:val="en-AU" w:eastAsia="en-AU" w:bidi="en-US"/>
        </w:rPr>
      </w:pPr>
      <w:bookmarkStart w:id="30" w:name="_Toc209518204"/>
      <w:r w:rsidRPr="00FC3237">
        <w:rPr>
          <w:rFonts w:ascii="Calibri" w:eastAsia="Times New Roman" w:hAnsi="Calibri" w:cs="Arial"/>
          <w:bCs/>
          <w:color w:val="22272B"/>
          <w:kern w:val="22"/>
          <w:sz w:val="40"/>
          <w:szCs w:val="40"/>
          <w:lang w:val="en-AU" w:eastAsia="en-AU" w:bidi="en-US"/>
        </w:rPr>
        <w:lastRenderedPageBreak/>
        <w:t>9. Assessment Deliverables</w:t>
      </w:r>
      <w:r w:rsidR="00CF008C" w:rsidRPr="00CF008C">
        <w:rPr>
          <w:sz w:val="20"/>
          <w:szCs w:val="20"/>
          <w:lang w:val="en-AU"/>
        </w:rPr>
        <w:br/>
      </w:r>
      <w:bookmarkEnd w:id="30"/>
      <w:r w:rsidR="00373FA3" w:rsidRPr="00373FA3">
        <w:rPr>
          <w:rFonts w:ascii="Calibri" w:eastAsia="Calibri" w:hAnsi="Calibri" w:cs="Microsoft Himalaya"/>
          <w:lang w:val="en-AU"/>
        </w:rPr>
        <w:t>Students must submit these deliverables progressively at milestones. Each item represents an artifact aligned to</w:t>
      </w:r>
      <w:r w:rsidR="00373FA3">
        <w:rPr>
          <w:rFonts w:ascii="Calibri" w:eastAsia="Calibri" w:hAnsi="Calibri" w:cs="Microsoft Himalaya"/>
          <w:lang w:val="en-AU"/>
        </w:rPr>
        <w:t xml:space="preserve"> your final submission.</w:t>
      </w:r>
    </w:p>
    <w:tbl>
      <w:tblPr>
        <w:tblStyle w:val="ColorfulShading-Accent5"/>
        <w:tblW w:w="10491" w:type="dxa"/>
        <w:tblInd w:w="-885" w:type="dxa"/>
        <w:tblLook w:val="04A0" w:firstRow="1" w:lastRow="0" w:firstColumn="1" w:lastColumn="0" w:noHBand="0" w:noVBand="1"/>
      </w:tblPr>
      <w:tblGrid>
        <w:gridCol w:w="3828"/>
        <w:gridCol w:w="6663"/>
      </w:tblGrid>
      <w:tr w:rsidR="00CF008C" w:rsidRPr="00CF008C" w14:paraId="44851EF4" w14:textId="77777777" w:rsidTr="00CF00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828" w:type="dxa"/>
            <w:hideMark/>
          </w:tcPr>
          <w:p w14:paraId="25DFF9E2" w14:textId="77777777" w:rsidR="00CF008C" w:rsidRPr="00CF008C" w:rsidRDefault="00CF008C" w:rsidP="00CF008C">
            <w:pPr>
              <w:spacing w:after="200" w:line="276" w:lineRule="auto"/>
              <w:rPr>
                <w:rFonts w:ascii="Calibri" w:eastAsia="Calibri" w:hAnsi="Calibri" w:cs="Microsoft Himalaya"/>
                <w:lang w:val="en-AU"/>
              </w:rPr>
            </w:pPr>
            <w:r w:rsidRPr="00CF008C">
              <w:rPr>
                <w:rFonts w:ascii="Calibri" w:eastAsia="Calibri" w:hAnsi="Calibri" w:cs="Microsoft Himalaya"/>
                <w:lang w:val="en-AU"/>
              </w:rPr>
              <w:t>Deliverable</w:t>
            </w:r>
          </w:p>
        </w:tc>
        <w:tc>
          <w:tcPr>
            <w:tcW w:w="6663" w:type="dxa"/>
            <w:hideMark/>
          </w:tcPr>
          <w:p w14:paraId="1C820EF9" w14:textId="77777777" w:rsidR="00CF008C" w:rsidRPr="00CF008C" w:rsidRDefault="00CF008C" w:rsidP="00CF008C">
            <w:pPr>
              <w:spacing w:after="200" w:line="276"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CF008C">
              <w:rPr>
                <w:rFonts w:ascii="Calibri" w:eastAsia="Calibri" w:hAnsi="Calibri" w:cs="Microsoft Himalaya"/>
                <w:lang w:val="en-AU"/>
              </w:rPr>
              <w:t>Details</w:t>
            </w:r>
          </w:p>
        </w:tc>
      </w:tr>
      <w:tr w:rsidR="00CF008C" w:rsidRPr="00CF008C" w14:paraId="19FF72DB" w14:textId="77777777" w:rsidTr="00CF00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hideMark/>
          </w:tcPr>
          <w:p w14:paraId="42014ED5" w14:textId="77777777" w:rsidR="00CF008C" w:rsidRPr="00CF008C" w:rsidRDefault="00CF008C" w:rsidP="00CF008C">
            <w:pPr>
              <w:spacing w:after="200" w:line="276" w:lineRule="auto"/>
              <w:rPr>
                <w:rFonts w:ascii="Calibri" w:eastAsia="Calibri" w:hAnsi="Calibri" w:cs="Microsoft Himalaya"/>
                <w:lang w:val="en-AU"/>
              </w:rPr>
            </w:pPr>
            <w:r w:rsidRPr="00CF008C">
              <w:rPr>
                <w:rFonts w:ascii="Calibri" w:eastAsia="Calibri" w:hAnsi="Calibri" w:cs="Microsoft Himalaya"/>
                <w:lang w:val="en-AU"/>
              </w:rPr>
              <w:t>1. Student Assessment Overview File</w:t>
            </w:r>
          </w:p>
        </w:tc>
        <w:tc>
          <w:tcPr>
            <w:tcW w:w="6663" w:type="dxa"/>
            <w:hideMark/>
          </w:tcPr>
          <w:p w14:paraId="473A1333" w14:textId="77777777" w:rsidR="00CF008C" w:rsidRPr="00CF008C" w:rsidRDefault="00CF008C" w:rsidP="00CF008C">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CF008C">
              <w:rPr>
                <w:rFonts w:ascii="Calibri" w:eastAsia="Calibri" w:hAnsi="Calibri" w:cs="Microsoft Himalaya"/>
                <w:lang w:val="en-AU"/>
              </w:rPr>
              <w:t>Completed overview document with your details.</w:t>
            </w:r>
          </w:p>
        </w:tc>
      </w:tr>
      <w:tr w:rsidR="00CF008C" w:rsidRPr="00CF008C" w14:paraId="257E0B03" w14:textId="77777777" w:rsidTr="00CF008C">
        <w:tc>
          <w:tcPr>
            <w:cnfStyle w:val="001000000000" w:firstRow="0" w:lastRow="0" w:firstColumn="1" w:lastColumn="0" w:oddVBand="0" w:evenVBand="0" w:oddHBand="0" w:evenHBand="0" w:firstRowFirstColumn="0" w:firstRowLastColumn="0" w:lastRowFirstColumn="0" w:lastRowLastColumn="0"/>
            <w:tcW w:w="3828" w:type="dxa"/>
            <w:hideMark/>
          </w:tcPr>
          <w:p w14:paraId="77E6018A" w14:textId="77777777" w:rsidR="00CF008C" w:rsidRPr="00CF008C" w:rsidRDefault="00CF008C" w:rsidP="00CF008C">
            <w:pPr>
              <w:spacing w:after="200" w:line="276" w:lineRule="auto"/>
              <w:rPr>
                <w:rFonts w:ascii="Calibri" w:eastAsia="Calibri" w:hAnsi="Calibri" w:cs="Microsoft Himalaya"/>
                <w:lang w:val="en-AU"/>
              </w:rPr>
            </w:pPr>
            <w:r w:rsidRPr="00CF008C">
              <w:rPr>
                <w:rFonts w:ascii="Calibri" w:eastAsia="Calibri" w:hAnsi="Calibri" w:cs="Microsoft Himalaya"/>
                <w:lang w:val="en-AU"/>
              </w:rPr>
              <w:t>2. VCS Repository Setup</w:t>
            </w:r>
          </w:p>
        </w:tc>
        <w:tc>
          <w:tcPr>
            <w:tcW w:w="6663" w:type="dxa"/>
            <w:hideMark/>
          </w:tcPr>
          <w:p w14:paraId="4DD5FDFF" w14:textId="77777777" w:rsidR="00CF008C" w:rsidRPr="00CF008C" w:rsidRDefault="00CF008C" w:rsidP="00CF008C">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CF008C">
              <w:rPr>
                <w:rFonts w:ascii="Calibri" w:eastAsia="Calibri" w:hAnsi="Calibri" w:cs="Microsoft Himalaya"/>
                <w:lang w:val="en-AU"/>
              </w:rPr>
              <w:t>GitHub repo link with initial commits, basic folder structure, README.md, and teacher as collaborator.</w:t>
            </w:r>
          </w:p>
        </w:tc>
      </w:tr>
      <w:tr w:rsidR="00CF008C" w:rsidRPr="00CF008C" w14:paraId="57D9BA81" w14:textId="77777777" w:rsidTr="00CF00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hideMark/>
          </w:tcPr>
          <w:p w14:paraId="6F7930BA" w14:textId="77777777" w:rsidR="00CF008C" w:rsidRPr="00CF008C" w:rsidRDefault="00CF008C" w:rsidP="00CF008C">
            <w:pPr>
              <w:spacing w:after="200" w:line="276" w:lineRule="auto"/>
              <w:rPr>
                <w:rFonts w:ascii="Calibri" w:eastAsia="Calibri" w:hAnsi="Calibri" w:cs="Microsoft Himalaya"/>
                <w:lang w:val="en-AU"/>
              </w:rPr>
            </w:pPr>
            <w:r w:rsidRPr="00CF008C">
              <w:rPr>
                <w:rFonts w:ascii="Calibri" w:eastAsia="Calibri" w:hAnsi="Calibri" w:cs="Microsoft Himalaya"/>
                <w:lang w:val="en-AU"/>
              </w:rPr>
              <w:t>3. Kick-off Meeting Notes</w:t>
            </w:r>
          </w:p>
        </w:tc>
        <w:tc>
          <w:tcPr>
            <w:tcW w:w="6663" w:type="dxa"/>
            <w:hideMark/>
          </w:tcPr>
          <w:p w14:paraId="174F4A15" w14:textId="77777777" w:rsidR="00CF008C" w:rsidRPr="00CF008C" w:rsidRDefault="00CF008C" w:rsidP="00CF008C">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CF008C">
              <w:rPr>
                <w:rFonts w:ascii="Calibri" w:eastAsia="Calibri" w:hAnsi="Calibri" w:cs="Microsoft Himalaya"/>
                <w:lang w:val="en-AU"/>
              </w:rPr>
              <w:t>Completed Collaboration Log including attendees, client goals, risks, navigation flow, and meeting notes.</w:t>
            </w:r>
          </w:p>
        </w:tc>
      </w:tr>
      <w:tr w:rsidR="00CF008C" w:rsidRPr="00CF008C" w14:paraId="08797982" w14:textId="77777777" w:rsidTr="00CF008C">
        <w:tc>
          <w:tcPr>
            <w:cnfStyle w:val="001000000000" w:firstRow="0" w:lastRow="0" w:firstColumn="1" w:lastColumn="0" w:oddVBand="0" w:evenVBand="0" w:oddHBand="0" w:evenHBand="0" w:firstRowFirstColumn="0" w:firstRowLastColumn="0" w:lastRowFirstColumn="0" w:lastRowLastColumn="0"/>
            <w:tcW w:w="3828" w:type="dxa"/>
            <w:hideMark/>
          </w:tcPr>
          <w:p w14:paraId="56D4CD84" w14:textId="77777777" w:rsidR="00CF008C" w:rsidRPr="00CF008C" w:rsidRDefault="00CF008C" w:rsidP="00CF008C">
            <w:pPr>
              <w:spacing w:after="200" w:line="276" w:lineRule="auto"/>
              <w:rPr>
                <w:rFonts w:ascii="Calibri" w:eastAsia="Calibri" w:hAnsi="Calibri" w:cs="Microsoft Himalaya"/>
                <w:lang w:val="en-AU"/>
              </w:rPr>
            </w:pPr>
            <w:r w:rsidRPr="00CF008C">
              <w:rPr>
                <w:rFonts w:ascii="Calibri" w:eastAsia="Calibri" w:hAnsi="Calibri" w:cs="Microsoft Himalaya"/>
                <w:lang w:val="en-AU"/>
              </w:rPr>
              <w:t>4. Project Plan</w:t>
            </w:r>
          </w:p>
        </w:tc>
        <w:tc>
          <w:tcPr>
            <w:tcW w:w="6663" w:type="dxa"/>
            <w:hideMark/>
          </w:tcPr>
          <w:p w14:paraId="3CDD14F3" w14:textId="77777777" w:rsidR="00CF008C" w:rsidRPr="00CF008C" w:rsidRDefault="00CF008C" w:rsidP="00CF008C">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CF008C">
              <w:rPr>
                <w:rFonts w:ascii="Calibri" w:eastAsia="Calibri" w:hAnsi="Calibri" w:cs="Microsoft Himalaya"/>
                <w:lang w:val="en-AU"/>
              </w:rPr>
              <w:t>Document including repo link, goals, target audience, MVP features, risks, tech stack, milestones, and initial commit screenshots.</w:t>
            </w:r>
          </w:p>
        </w:tc>
      </w:tr>
      <w:tr w:rsidR="00CF008C" w:rsidRPr="00CF008C" w14:paraId="087D3CA6" w14:textId="77777777" w:rsidTr="00CF00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hideMark/>
          </w:tcPr>
          <w:p w14:paraId="373731CA" w14:textId="77777777" w:rsidR="00CF008C" w:rsidRPr="00CF008C" w:rsidRDefault="00CF008C" w:rsidP="00CF008C">
            <w:pPr>
              <w:spacing w:after="200" w:line="276" w:lineRule="auto"/>
              <w:rPr>
                <w:rFonts w:ascii="Calibri" w:eastAsia="Calibri" w:hAnsi="Calibri" w:cs="Microsoft Himalaya"/>
                <w:lang w:val="en-AU"/>
              </w:rPr>
            </w:pPr>
            <w:r w:rsidRPr="00CF008C">
              <w:rPr>
                <w:rFonts w:ascii="Calibri" w:eastAsia="Calibri" w:hAnsi="Calibri" w:cs="Microsoft Himalaya"/>
                <w:lang w:val="en-AU"/>
              </w:rPr>
              <w:t>5. Wireframes</w:t>
            </w:r>
          </w:p>
        </w:tc>
        <w:tc>
          <w:tcPr>
            <w:tcW w:w="6663" w:type="dxa"/>
            <w:hideMark/>
          </w:tcPr>
          <w:p w14:paraId="5B7DE9BF" w14:textId="77777777" w:rsidR="00CF008C" w:rsidRPr="00CF008C" w:rsidRDefault="00CF008C" w:rsidP="00CF008C">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CF008C">
              <w:rPr>
                <w:rFonts w:ascii="Calibri" w:eastAsia="Calibri" w:hAnsi="Calibri" w:cs="Microsoft Himalaya"/>
                <w:lang w:val="en-AU"/>
              </w:rPr>
              <w:t>Annotated Figma template (core screens) + custom Settings screen. Submitted as PDF export or Figma link.</w:t>
            </w:r>
          </w:p>
        </w:tc>
      </w:tr>
      <w:tr w:rsidR="00CF008C" w:rsidRPr="00CF008C" w14:paraId="1D11550F" w14:textId="77777777" w:rsidTr="00CF008C">
        <w:tc>
          <w:tcPr>
            <w:cnfStyle w:val="001000000000" w:firstRow="0" w:lastRow="0" w:firstColumn="1" w:lastColumn="0" w:oddVBand="0" w:evenVBand="0" w:oddHBand="0" w:evenHBand="0" w:firstRowFirstColumn="0" w:firstRowLastColumn="0" w:lastRowFirstColumn="0" w:lastRowLastColumn="0"/>
            <w:tcW w:w="3828" w:type="dxa"/>
            <w:hideMark/>
          </w:tcPr>
          <w:p w14:paraId="478C743C" w14:textId="2E6B9EBB" w:rsidR="00CF008C" w:rsidRPr="00CF008C" w:rsidRDefault="00CF008C" w:rsidP="00CF008C">
            <w:pPr>
              <w:spacing w:after="200" w:line="276" w:lineRule="auto"/>
              <w:rPr>
                <w:rFonts w:ascii="Calibri" w:eastAsia="Calibri" w:hAnsi="Calibri" w:cs="Microsoft Himalaya"/>
                <w:lang w:val="en-AU"/>
              </w:rPr>
            </w:pPr>
            <w:r w:rsidRPr="00CF008C">
              <w:rPr>
                <w:rFonts w:ascii="Calibri" w:eastAsia="Calibri" w:hAnsi="Calibri" w:cs="Microsoft Himalaya"/>
                <w:lang w:val="en-AU"/>
              </w:rPr>
              <w:t>6. App Build</w:t>
            </w:r>
          </w:p>
        </w:tc>
        <w:tc>
          <w:tcPr>
            <w:tcW w:w="6663" w:type="dxa"/>
            <w:hideMark/>
          </w:tcPr>
          <w:p w14:paraId="72540A05" w14:textId="61052FA3" w:rsidR="00CF008C" w:rsidRPr="00CF008C" w:rsidRDefault="00CF008C" w:rsidP="00CF008C">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CF008C">
              <w:rPr>
                <w:rFonts w:ascii="Calibri" w:eastAsia="Calibri" w:hAnsi="Calibri" w:cs="Microsoft Himalaya"/>
                <w:lang w:val="en-AU"/>
              </w:rPr>
              <w:t>Expo project with core screens, navigation, settings screen, and mock data integration.</w:t>
            </w:r>
            <w:r w:rsidR="0003308B">
              <w:rPr>
                <w:rFonts w:ascii="Calibri" w:eastAsia="Calibri" w:hAnsi="Calibri" w:cs="Microsoft Himalaya"/>
                <w:lang w:val="en-AU"/>
              </w:rPr>
              <w:t xml:space="preserve"> This includes final polish, improvements and remote data source integration. </w:t>
            </w:r>
          </w:p>
        </w:tc>
      </w:tr>
      <w:tr w:rsidR="00CF008C" w:rsidRPr="00CF008C" w14:paraId="2431AE67" w14:textId="77777777" w:rsidTr="00CF00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hideMark/>
          </w:tcPr>
          <w:p w14:paraId="3CF8E203" w14:textId="77777777" w:rsidR="00CF008C" w:rsidRPr="00CF008C" w:rsidRDefault="00CF008C" w:rsidP="00CF008C">
            <w:pPr>
              <w:spacing w:after="200" w:line="276" w:lineRule="auto"/>
              <w:rPr>
                <w:rFonts w:ascii="Calibri" w:eastAsia="Calibri" w:hAnsi="Calibri" w:cs="Microsoft Himalaya"/>
                <w:lang w:val="en-AU"/>
              </w:rPr>
            </w:pPr>
            <w:r w:rsidRPr="00CF008C">
              <w:rPr>
                <w:rFonts w:ascii="Calibri" w:eastAsia="Calibri" w:hAnsi="Calibri" w:cs="Microsoft Himalaya"/>
                <w:lang w:val="en-AU"/>
              </w:rPr>
              <w:t>7. VCS Commit History</w:t>
            </w:r>
          </w:p>
        </w:tc>
        <w:tc>
          <w:tcPr>
            <w:tcW w:w="6663" w:type="dxa"/>
            <w:hideMark/>
          </w:tcPr>
          <w:p w14:paraId="33036475" w14:textId="77777777" w:rsidR="00CF008C" w:rsidRPr="00CF008C" w:rsidRDefault="00CF008C" w:rsidP="00CF008C">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CF008C">
              <w:rPr>
                <w:rFonts w:ascii="Calibri" w:eastAsia="Calibri" w:hAnsi="Calibri" w:cs="Microsoft Himalaya"/>
                <w:lang w:val="en-AU"/>
              </w:rPr>
              <w:t>Clear and professional commit messages showing iterative development.</w:t>
            </w:r>
          </w:p>
        </w:tc>
      </w:tr>
      <w:tr w:rsidR="00CF008C" w:rsidRPr="00CF008C" w14:paraId="6E8955D3" w14:textId="77777777" w:rsidTr="00CF008C">
        <w:tc>
          <w:tcPr>
            <w:cnfStyle w:val="001000000000" w:firstRow="0" w:lastRow="0" w:firstColumn="1" w:lastColumn="0" w:oddVBand="0" w:evenVBand="0" w:oddHBand="0" w:evenHBand="0" w:firstRowFirstColumn="0" w:firstRowLastColumn="0" w:lastRowFirstColumn="0" w:lastRowLastColumn="0"/>
            <w:tcW w:w="3828" w:type="dxa"/>
            <w:hideMark/>
          </w:tcPr>
          <w:p w14:paraId="20FC6D5A" w14:textId="77777777" w:rsidR="00CF008C" w:rsidRPr="00CF008C" w:rsidRDefault="00CF008C" w:rsidP="00CF008C">
            <w:pPr>
              <w:spacing w:after="200" w:line="276" w:lineRule="auto"/>
              <w:rPr>
                <w:rFonts w:ascii="Calibri" w:eastAsia="Calibri" w:hAnsi="Calibri" w:cs="Microsoft Himalaya"/>
                <w:lang w:val="en-AU"/>
              </w:rPr>
            </w:pPr>
            <w:r w:rsidRPr="00CF008C">
              <w:rPr>
                <w:rFonts w:ascii="Calibri" w:eastAsia="Calibri" w:hAnsi="Calibri" w:cs="Microsoft Himalaya"/>
                <w:lang w:val="en-AU"/>
              </w:rPr>
              <w:t>8. Peer Testing Checklist</w:t>
            </w:r>
          </w:p>
        </w:tc>
        <w:tc>
          <w:tcPr>
            <w:tcW w:w="6663" w:type="dxa"/>
            <w:hideMark/>
          </w:tcPr>
          <w:p w14:paraId="0EFBD790" w14:textId="77777777" w:rsidR="00CF008C" w:rsidRPr="00CF008C" w:rsidRDefault="00CF008C" w:rsidP="00CF008C">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Microsoft Himalaya"/>
                <w:lang w:val="en-AU"/>
              </w:rPr>
            </w:pPr>
            <w:r w:rsidRPr="00CF008C">
              <w:rPr>
                <w:rFonts w:ascii="Calibri" w:eastAsia="Calibri" w:hAnsi="Calibri" w:cs="Microsoft Himalaya"/>
                <w:lang w:val="en-AU"/>
              </w:rPr>
              <w:t>Completed checklist, peer feedback notes, improvements documented, screenshots or logs.</w:t>
            </w:r>
          </w:p>
        </w:tc>
      </w:tr>
      <w:tr w:rsidR="00CF008C" w:rsidRPr="00CF008C" w14:paraId="7DF8A656" w14:textId="77777777" w:rsidTr="00CF00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hideMark/>
          </w:tcPr>
          <w:p w14:paraId="25AE676E" w14:textId="77777777" w:rsidR="00CF008C" w:rsidRPr="00CF008C" w:rsidRDefault="00CF008C" w:rsidP="00CF008C">
            <w:pPr>
              <w:spacing w:after="200" w:line="276" w:lineRule="auto"/>
              <w:rPr>
                <w:rFonts w:ascii="Calibri" w:eastAsia="Calibri" w:hAnsi="Calibri" w:cs="Microsoft Himalaya"/>
                <w:lang w:val="en-AU"/>
              </w:rPr>
            </w:pPr>
            <w:r w:rsidRPr="00CF008C">
              <w:rPr>
                <w:rFonts w:ascii="Calibri" w:eastAsia="Calibri" w:hAnsi="Calibri" w:cs="Microsoft Himalaya"/>
                <w:lang w:val="en-AU"/>
              </w:rPr>
              <w:t>9. Final Submission Pack</w:t>
            </w:r>
          </w:p>
        </w:tc>
        <w:tc>
          <w:tcPr>
            <w:tcW w:w="6663" w:type="dxa"/>
            <w:hideMark/>
          </w:tcPr>
          <w:p w14:paraId="2EC2B078" w14:textId="77777777" w:rsidR="00CF008C" w:rsidRPr="00CF008C" w:rsidRDefault="00CF008C" w:rsidP="00CF008C">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Microsoft Himalaya"/>
                <w:lang w:val="en-AU"/>
              </w:rPr>
            </w:pPr>
            <w:r w:rsidRPr="00CF008C">
              <w:rPr>
                <w:rFonts w:ascii="Calibri" w:eastAsia="Calibri" w:hAnsi="Calibri" w:cs="Microsoft Himalaya"/>
                <w:lang w:val="en-AU"/>
              </w:rPr>
              <w:t>Final GitHub repo, updated README, screenshots or demo video, completed Final Report Checklist, Reflection, and packaged submission bundle.</w:t>
            </w:r>
          </w:p>
        </w:tc>
      </w:tr>
    </w:tbl>
    <w:p w14:paraId="00915C77" w14:textId="77777777" w:rsidR="00CF008C" w:rsidRDefault="00CF008C" w:rsidP="00CF008C">
      <w:pPr>
        <w:rPr>
          <w:rFonts w:ascii="Calibri" w:eastAsia="Calibri" w:hAnsi="Calibri" w:cs="Microsoft Himalaya"/>
          <w:lang w:val="en-AU"/>
        </w:rPr>
      </w:pPr>
    </w:p>
    <w:p w14:paraId="47121AAB" w14:textId="6B931CCC" w:rsidR="00CF008C" w:rsidRPr="00CF008C" w:rsidRDefault="00CF008C" w:rsidP="00CF008C">
      <w:pPr>
        <w:rPr>
          <w:rFonts w:ascii="Calibri" w:eastAsia="Calibri" w:hAnsi="Calibri" w:cs="Microsoft Himalaya"/>
          <w:lang w:val="en-AU"/>
        </w:rPr>
      </w:pPr>
      <w:r w:rsidRPr="00CF008C">
        <w:rPr>
          <w:rStyle w:val="Emphasis"/>
          <w:u w:val="single"/>
          <w:lang w:val="en-AU"/>
        </w:rPr>
        <w:t>Templates &amp; Checklists:</w:t>
      </w:r>
      <w:r w:rsidRPr="00CF008C">
        <w:rPr>
          <w:rFonts w:ascii="Calibri" w:eastAsia="Calibri" w:hAnsi="Calibri" w:cs="Microsoft Himalaya"/>
          <w:lang w:val="en-AU"/>
        </w:rPr>
        <w:br/>
      </w:r>
      <w:r w:rsidR="0096189E" w:rsidRPr="0096189E">
        <w:rPr>
          <w:rFonts w:ascii="Calibri" w:eastAsia="Calibri" w:hAnsi="Calibri" w:cs="Microsoft Himalaya"/>
          <w:lang w:val="en-AU"/>
        </w:rPr>
        <w:t>All required templates (</w:t>
      </w:r>
      <w:r w:rsidR="0096189E" w:rsidRPr="0096189E">
        <w:rPr>
          <w:rFonts w:ascii="Calibri" w:eastAsia="Calibri" w:hAnsi="Calibri" w:cs="Microsoft Himalaya"/>
          <w:b/>
          <w:bCs/>
          <w:lang w:val="en-AU"/>
        </w:rPr>
        <w:t>Collaboration Log, Project Plan, Wireframe Checklist, Testing Checklist, Final Report Checklist</w:t>
      </w:r>
      <w:r w:rsidR="0096189E" w:rsidRPr="0096189E">
        <w:rPr>
          <w:rFonts w:ascii="Calibri" w:eastAsia="Calibri" w:hAnsi="Calibri" w:cs="Microsoft Himalaya"/>
          <w:lang w:val="en-AU"/>
        </w:rPr>
        <w:t xml:space="preserve">) are included in the </w:t>
      </w:r>
      <w:r w:rsidR="0096189E" w:rsidRPr="0096189E">
        <w:rPr>
          <w:rFonts w:ascii="Calibri" w:eastAsia="Calibri" w:hAnsi="Calibri" w:cs="Microsoft Himalaya"/>
          <w:b/>
          <w:bCs/>
          <w:lang w:val="en-AU"/>
        </w:rPr>
        <w:t>App Resources Pack</w:t>
      </w:r>
      <w:r w:rsidR="0096189E" w:rsidRPr="0096189E">
        <w:rPr>
          <w:rFonts w:ascii="Calibri" w:eastAsia="Calibri" w:hAnsi="Calibri" w:cs="Microsoft Himalaya"/>
          <w:lang w:val="en-AU"/>
        </w:rPr>
        <w:t xml:space="preserve">. Students must complete these within the </w:t>
      </w:r>
      <w:r w:rsidR="0096189E" w:rsidRPr="0096189E">
        <w:rPr>
          <w:rFonts w:ascii="Calibri" w:eastAsia="Calibri" w:hAnsi="Calibri" w:cs="Microsoft Himalaya"/>
          <w:b/>
          <w:bCs/>
          <w:lang w:val="en-AU"/>
        </w:rPr>
        <w:t>Student Assessment Overview document</w:t>
      </w:r>
      <w:r w:rsidR="0096189E" w:rsidRPr="0096189E">
        <w:rPr>
          <w:rFonts w:ascii="Calibri" w:eastAsia="Calibri" w:hAnsi="Calibri" w:cs="Microsoft Himalaya"/>
          <w:lang w:val="en-AU"/>
        </w:rPr>
        <w:t xml:space="preserve"> provided.</w:t>
      </w:r>
    </w:p>
    <w:p w14:paraId="7934A1D8" w14:textId="77777777" w:rsidR="006D0B61" w:rsidRPr="002127F4" w:rsidRDefault="006D0B61" w:rsidP="00896863">
      <w:pPr>
        <w:rPr>
          <w:sz w:val="20"/>
          <w:szCs w:val="20"/>
        </w:rPr>
      </w:pPr>
    </w:p>
    <w:sectPr w:rsidR="006D0B61" w:rsidRPr="002127F4" w:rsidSect="00034616">
      <w:headerReference w:type="even" r:id="rId20"/>
      <w:headerReference w:type="default" r:id="rId21"/>
      <w:footerReference w:type="even" r:id="rId22"/>
      <w:footerReference w:type="default" r:id="rId23"/>
      <w:headerReference w:type="first" r:id="rId24"/>
      <w:footerReference w:type="first" r:id="rId2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5EA6D" w14:textId="77777777" w:rsidR="00622F50" w:rsidRDefault="00622F50" w:rsidP="00896863">
      <w:pPr>
        <w:spacing w:after="0" w:line="240" w:lineRule="auto"/>
      </w:pPr>
      <w:r>
        <w:separator/>
      </w:r>
    </w:p>
  </w:endnote>
  <w:endnote w:type="continuationSeparator" w:id="0">
    <w:p w14:paraId="2EEBC9C3" w14:textId="77777777" w:rsidR="00622F50" w:rsidRDefault="00622F50" w:rsidP="008968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BFDFA" w14:textId="55D5A00C" w:rsidR="00896863" w:rsidRDefault="00896863">
    <w:pPr>
      <w:pStyle w:val="Footer"/>
    </w:pPr>
    <w:r>
      <w:rPr>
        <w:noProof/>
      </w:rPr>
      <mc:AlternateContent>
        <mc:Choice Requires="wps">
          <w:drawing>
            <wp:anchor distT="0" distB="0" distL="0" distR="0" simplePos="0" relativeHeight="251662336" behindDoc="0" locked="0" layoutInCell="1" allowOverlap="1" wp14:anchorId="7F69D6AE" wp14:editId="66D71B7B">
              <wp:simplePos x="635" y="635"/>
              <wp:positionH relativeFrom="page">
                <wp:align>center</wp:align>
              </wp:positionH>
              <wp:positionV relativeFrom="page">
                <wp:align>bottom</wp:align>
              </wp:positionV>
              <wp:extent cx="459740" cy="368935"/>
              <wp:effectExtent l="0" t="0" r="16510" b="0"/>
              <wp:wrapNone/>
              <wp:docPr id="596811594"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68935"/>
                      </a:xfrm>
                      <a:prstGeom prst="rect">
                        <a:avLst/>
                      </a:prstGeom>
                      <a:noFill/>
                      <a:ln>
                        <a:noFill/>
                      </a:ln>
                    </wps:spPr>
                    <wps:txbx>
                      <w:txbxContent>
                        <w:p w14:paraId="0BB99EF3" w14:textId="6B138C4B" w:rsidR="00896863" w:rsidRPr="00896863" w:rsidRDefault="00896863" w:rsidP="00896863">
                          <w:pPr>
                            <w:spacing w:after="0"/>
                            <w:rPr>
                              <w:rFonts w:ascii="Calibri" w:eastAsia="Calibri" w:hAnsi="Calibri" w:cs="Calibri"/>
                              <w:noProof/>
                              <w:color w:val="000000"/>
                              <w:sz w:val="20"/>
                              <w:szCs w:val="20"/>
                            </w:rPr>
                          </w:pPr>
                          <w:r w:rsidRPr="00896863">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F69D6AE" id="_x0000_t202" coordsize="21600,21600" o:spt="202" path="m,l,21600r21600,l21600,xe">
              <v:stroke joinstyle="miter"/>
              <v:path gradientshapeok="t" o:connecttype="rect"/>
            </v:shapetype>
            <v:shape id="Text Box 5" o:spid="_x0000_s1028" type="#_x0000_t202" alt="OFFICIAL" style="position:absolute;margin-left:0;margin-top:0;width:36.2pt;height:29.0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" filled="f" stroked="f">
              <v:textbox style="mso-fit-shape-to-text:t" inset="0,0,0,15pt">
                <w:txbxContent>
                  <w:p w14:paraId="0BB99EF3" w14:textId="6B138C4B" w:rsidR="00896863" w:rsidRPr="00896863" w:rsidRDefault="00896863" w:rsidP="00896863">
                    <w:pPr>
                      <w:spacing w:after="0"/>
                      <w:rPr>
                        <w:rFonts w:ascii="Calibri" w:eastAsia="Calibri" w:hAnsi="Calibri" w:cs="Calibri"/>
                        <w:noProof/>
                        <w:color w:val="000000"/>
                        <w:sz w:val="20"/>
                        <w:szCs w:val="20"/>
                      </w:rPr>
                    </w:pPr>
                    <w:r w:rsidRPr="00896863">
                      <w:rPr>
                        <w:rFonts w:ascii="Calibri" w:eastAsia="Calibri" w:hAnsi="Calibri" w:cs="Calibri"/>
                        <w:noProof/>
                        <w:color w:val="000000"/>
                        <w:sz w:val="20"/>
                        <w:szCs w:val="2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EFC45" w14:textId="50347C7E" w:rsidR="00896863" w:rsidRDefault="00896863">
    <w:pPr>
      <w:pStyle w:val="Footer"/>
    </w:pPr>
    <w:r>
      <w:rPr>
        <w:noProof/>
      </w:rPr>
      <mc:AlternateContent>
        <mc:Choice Requires="wps">
          <w:drawing>
            <wp:anchor distT="0" distB="0" distL="0" distR="0" simplePos="0" relativeHeight="251663360" behindDoc="0" locked="0" layoutInCell="1" allowOverlap="1" wp14:anchorId="0898D5ED" wp14:editId="684E9967">
              <wp:simplePos x="1143000" y="9436100"/>
              <wp:positionH relativeFrom="page">
                <wp:align>center</wp:align>
              </wp:positionH>
              <wp:positionV relativeFrom="page">
                <wp:align>bottom</wp:align>
              </wp:positionV>
              <wp:extent cx="459740" cy="368935"/>
              <wp:effectExtent l="0" t="0" r="16510" b="0"/>
              <wp:wrapNone/>
              <wp:docPr id="1365416444"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68935"/>
                      </a:xfrm>
                      <a:prstGeom prst="rect">
                        <a:avLst/>
                      </a:prstGeom>
                      <a:noFill/>
                      <a:ln>
                        <a:noFill/>
                      </a:ln>
                    </wps:spPr>
                    <wps:txbx>
                      <w:txbxContent>
                        <w:p w14:paraId="3572A065" w14:textId="0980205B" w:rsidR="00896863" w:rsidRPr="00896863" w:rsidRDefault="00896863" w:rsidP="00896863">
                          <w:pPr>
                            <w:spacing w:after="0"/>
                            <w:rPr>
                              <w:rFonts w:ascii="Calibri" w:eastAsia="Calibri" w:hAnsi="Calibri" w:cs="Calibri"/>
                              <w:noProof/>
                              <w:color w:val="000000"/>
                              <w:sz w:val="20"/>
                              <w:szCs w:val="20"/>
                            </w:rPr>
                          </w:pPr>
                          <w:r w:rsidRPr="00896863">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98D5ED" id="_x0000_t202" coordsize="21600,21600" o:spt="202" path="m,l,21600r21600,l21600,xe">
              <v:stroke joinstyle="miter"/>
              <v:path gradientshapeok="t" o:connecttype="rect"/>
            </v:shapetype>
            <v:shape id="Text Box 6" o:spid="_x0000_s1029" type="#_x0000_t202" alt="OFFICIAL" style="position:absolute;margin-left:0;margin-top:0;width:36.2pt;height:29.0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" filled="f" stroked="f">
              <v:textbox style="mso-fit-shape-to-text:t" inset="0,0,0,15pt">
                <w:txbxContent>
                  <w:p w14:paraId="3572A065" w14:textId="0980205B" w:rsidR="00896863" w:rsidRPr="00896863" w:rsidRDefault="00896863" w:rsidP="00896863">
                    <w:pPr>
                      <w:spacing w:after="0"/>
                      <w:rPr>
                        <w:rFonts w:ascii="Calibri" w:eastAsia="Calibri" w:hAnsi="Calibri" w:cs="Calibri"/>
                        <w:noProof/>
                        <w:color w:val="000000"/>
                        <w:sz w:val="20"/>
                        <w:szCs w:val="20"/>
                      </w:rPr>
                    </w:pPr>
                    <w:r w:rsidRPr="00896863">
                      <w:rPr>
                        <w:rFonts w:ascii="Calibri" w:eastAsia="Calibri" w:hAnsi="Calibri" w:cs="Calibri"/>
                        <w:noProof/>
                        <w:color w:val="000000"/>
                        <w:sz w:val="20"/>
                        <w:szCs w:val="20"/>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CBE17" w14:textId="302DF053" w:rsidR="00896863" w:rsidRDefault="00896863">
    <w:pPr>
      <w:pStyle w:val="Footer"/>
    </w:pPr>
    <w:r>
      <w:rPr>
        <w:noProof/>
      </w:rPr>
      <mc:AlternateContent>
        <mc:Choice Requires="wps">
          <w:drawing>
            <wp:anchor distT="0" distB="0" distL="0" distR="0" simplePos="0" relativeHeight="251661312" behindDoc="0" locked="0" layoutInCell="1" allowOverlap="1" wp14:anchorId="6D697D49" wp14:editId="5E7AD7FE">
              <wp:simplePos x="635" y="635"/>
              <wp:positionH relativeFrom="page">
                <wp:align>center</wp:align>
              </wp:positionH>
              <wp:positionV relativeFrom="page">
                <wp:align>bottom</wp:align>
              </wp:positionV>
              <wp:extent cx="459740" cy="368935"/>
              <wp:effectExtent l="0" t="0" r="16510" b="0"/>
              <wp:wrapNone/>
              <wp:docPr id="2063746261"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68935"/>
                      </a:xfrm>
                      <a:prstGeom prst="rect">
                        <a:avLst/>
                      </a:prstGeom>
                      <a:noFill/>
                      <a:ln>
                        <a:noFill/>
                      </a:ln>
                    </wps:spPr>
                    <wps:txbx>
                      <w:txbxContent>
                        <w:p w14:paraId="66089639" w14:textId="72780813" w:rsidR="00896863" w:rsidRPr="00896863" w:rsidRDefault="00896863" w:rsidP="00896863">
                          <w:pPr>
                            <w:spacing w:after="0"/>
                            <w:rPr>
                              <w:rFonts w:ascii="Calibri" w:eastAsia="Calibri" w:hAnsi="Calibri" w:cs="Calibri"/>
                              <w:noProof/>
                              <w:color w:val="000000"/>
                              <w:sz w:val="20"/>
                              <w:szCs w:val="20"/>
                            </w:rPr>
                          </w:pPr>
                          <w:r w:rsidRPr="00896863">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D697D49" id="_x0000_t202" coordsize="21600,21600" o:spt="202" path="m,l,21600r21600,l21600,xe">
              <v:stroke joinstyle="miter"/>
              <v:path gradientshapeok="t" o:connecttype="rect"/>
            </v:shapetype>
            <v:shape id="Text Box 4" o:spid="_x0000_s1031" type="#_x0000_t202" alt="OFFICIAL" style="position:absolute;margin-left:0;margin-top:0;width:36.2pt;height:29.0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" filled="f" stroked="f">
              <v:textbox style="mso-fit-shape-to-text:t" inset="0,0,0,15pt">
                <w:txbxContent>
                  <w:p w14:paraId="66089639" w14:textId="72780813" w:rsidR="00896863" w:rsidRPr="00896863" w:rsidRDefault="00896863" w:rsidP="00896863">
                    <w:pPr>
                      <w:spacing w:after="0"/>
                      <w:rPr>
                        <w:rFonts w:ascii="Calibri" w:eastAsia="Calibri" w:hAnsi="Calibri" w:cs="Calibri"/>
                        <w:noProof/>
                        <w:color w:val="000000"/>
                        <w:sz w:val="20"/>
                        <w:szCs w:val="20"/>
                      </w:rPr>
                    </w:pPr>
                    <w:r w:rsidRPr="00896863">
                      <w:rPr>
                        <w:rFonts w:ascii="Calibri" w:eastAsia="Calibri" w:hAnsi="Calibri" w:cs="Calibri"/>
                        <w:noProof/>
                        <w:color w:val="000000"/>
                        <w:sz w:val="20"/>
                        <w:szCs w:val="2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4A9CA" w14:textId="77777777" w:rsidR="00622F50" w:rsidRDefault="00622F50" w:rsidP="00896863">
      <w:pPr>
        <w:spacing w:after="0" w:line="240" w:lineRule="auto"/>
      </w:pPr>
      <w:r>
        <w:separator/>
      </w:r>
    </w:p>
  </w:footnote>
  <w:footnote w:type="continuationSeparator" w:id="0">
    <w:p w14:paraId="328ADD61" w14:textId="77777777" w:rsidR="00622F50" w:rsidRDefault="00622F50" w:rsidP="008968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753F6" w14:textId="0D6AA4D7" w:rsidR="00896863" w:rsidRDefault="00896863">
    <w:pPr>
      <w:pStyle w:val="Header"/>
    </w:pPr>
    <w:r>
      <w:rPr>
        <w:noProof/>
      </w:rPr>
      <mc:AlternateContent>
        <mc:Choice Requires="wps">
          <w:drawing>
            <wp:anchor distT="0" distB="0" distL="0" distR="0" simplePos="0" relativeHeight="251659264" behindDoc="0" locked="0" layoutInCell="1" allowOverlap="1" wp14:anchorId="4F4284D3" wp14:editId="7CD2B4A7">
              <wp:simplePos x="635" y="635"/>
              <wp:positionH relativeFrom="page">
                <wp:align>center</wp:align>
              </wp:positionH>
              <wp:positionV relativeFrom="page">
                <wp:align>top</wp:align>
              </wp:positionV>
              <wp:extent cx="459740" cy="368935"/>
              <wp:effectExtent l="0" t="0" r="16510" b="12065"/>
              <wp:wrapNone/>
              <wp:docPr id="877139186"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68935"/>
                      </a:xfrm>
                      <a:prstGeom prst="rect">
                        <a:avLst/>
                      </a:prstGeom>
                      <a:noFill/>
                      <a:ln>
                        <a:noFill/>
                      </a:ln>
                    </wps:spPr>
                    <wps:txbx>
                      <w:txbxContent>
                        <w:p w14:paraId="60D30FB4" w14:textId="1C0E4E2D" w:rsidR="00896863" w:rsidRPr="00896863" w:rsidRDefault="00896863" w:rsidP="00896863">
                          <w:pPr>
                            <w:spacing w:after="0"/>
                            <w:rPr>
                              <w:rFonts w:ascii="Calibri" w:eastAsia="Calibri" w:hAnsi="Calibri" w:cs="Calibri"/>
                              <w:noProof/>
                              <w:color w:val="000000"/>
                              <w:sz w:val="20"/>
                              <w:szCs w:val="20"/>
                            </w:rPr>
                          </w:pPr>
                          <w:r w:rsidRPr="00896863">
                            <w:rPr>
                              <w:rFonts w:ascii="Calibri" w:eastAsia="Calibri" w:hAnsi="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F4284D3" id="_x0000_t202" coordsize="21600,21600" o:spt="202" path="m,l,21600r21600,l21600,xe">
              <v:stroke joinstyle="miter"/>
              <v:path gradientshapeok="t" o:connecttype="rect"/>
            </v:shapetype>
            <v:shape id="Text Box 2" o:spid="_x0000_s1026" type="#_x0000_t202" alt="OFFICIAL" style="position:absolute;margin-left:0;margin-top:0;width:36.2pt;height:29.0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" filled="f" stroked="f">
              <v:textbox style="mso-fit-shape-to-text:t" inset="0,15pt,0,0">
                <w:txbxContent>
                  <w:p w14:paraId="60D30FB4" w14:textId="1C0E4E2D" w:rsidR="00896863" w:rsidRPr="00896863" w:rsidRDefault="00896863" w:rsidP="00896863">
                    <w:pPr>
                      <w:spacing w:after="0"/>
                      <w:rPr>
                        <w:rFonts w:ascii="Calibri" w:eastAsia="Calibri" w:hAnsi="Calibri" w:cs="Calibri"/>
                        <w:noProof/>
                        <w:color w:val="000000"/>
                        <w:sz w:val="20"/>
                        <w:szCs w:val="20"/>
                      </w:rPr>
                    </w:pPr>
                    <w:r w:rsidRPr="00896863">
                      <w:rPr>
                        <w:rFonts w:ascii="Calibri" w:eastAsia="Calibri" w:hAnsi="Calibri" w:cs="Calibri"/>
                        <w:noProof/>
                        <w:color w:val="00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E5B4F" w14:textId="7AF06AD7" w:rsidR="00896863" w:rsidRDefault="00896863">
    <w:pPr>
      <w:pStyle w:val="Header"/>
    </w:pPr>
    <w:r>
      <w:rPr>
        <w:noProof/>
      </w:rPr>
      <mc:AlternateContent>
        <mc:Choice Requires="wps">
          <w:drawing>
            <wp:anchor distT="0" distB="0" distL="0" distR="0" simplePos="0" relativeHeight="251660288" behindDoc="0" locked="0" layoutInCell="1" allowOverlap="1" wp14:anchorId="743FABFE" wp14:editId="6442DE6C">
              <wp:simplePos x="1143000" y="457200"/>
              <wp:positionH relativeFrom="page">
                <wp:align>center</wp:align>
              </wp:positionH>
              <wp:positionV relativeFrom="page">
                <wp:align>top</wp:align>
              </wp:positionV>
              <wp:extent cx="459740" cy="368935"/>
              <wp:effectExtent l="0" t="0" r="16510" b="12065"/>
              <wp:wrapNone/>
              <wp:docPr id="1956131876"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68935"/>
                      </a:xfrm>
                      <a:prstGeom prst="rect">
                        <a:avLst/>
                      </a:prstGeom>
                      <a:noFill/>
                      <a:ln>
                        <a:noFill/>
                      </a:ln>
                    </wps:spPr>
                    <wps:txbx>
                      <w:txbxContent>
                        <w:p w14:paraId="3229A049" w14:textId="01F6ECC3" w:rsidR="00896863" w:rsidRPr="00896863" w:rsidRDefault="00896863" w:rsidP="00896863">
                          <w:pPr>
                            <w:spacing w:after="0"/>
                            <w:rPr>
                              <w:rFonts w:ascii="Calibri" w:eastAsia="Calibri" w:hAnsi="Calibri" w:cs="Calibri"/>
                              <w:noProof/>
                              <w:color w:val="000000"/>
                              <w:sz w:val="20"/>
                              <w:szCs w:val="20"/>
                            </w:rPr>
                          </w:pPr>
                          <w:r w:rsidRPr="00896863">
                            <w:rPr>
                              <w:rFonts w:ascii="Calibri" w:eastAsia="Calibri" w:hAnsi="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43FABFE" id="_x0000_t202" coordsize="21600,21600" o:spt="202" path="m,l,21600r21600,l21600,xe">
              <v:stroke joinstyle="miter"/>
              <v:path gradientshapeok="t" o:connecttype="rect"/>
            </v:shapetype>
            <v:shape id="Text Box 3" o:spid="_x0000_s1027" type="#_x0000_t202" alt="OFFICIAL" style="position:absolute;margin-left:0;margin-top:0;width:36.2pt;height:29.0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" filled="f" stroked="f">
              <v:textbox style="mso-fit-shape-to-text:t" inset="0,15pt,0,0">
                <w:txbxContent>
                  <w:p w14:paraId="3229A049" w14:textId="01F6ECC3" w:rsidR="00896863" w:rsidRPr="00896863" w:rsidRDefault="00896863" w:rsidP="00896863">
                    <w:pPr>
                      <w:spacing w:after="0"/>
                      <w:rPr>
                        <w:rFonts w:ascii="Calibri" w:eastAsia="Calibri" w:hAnsi="Calibri" w:cs="Calibri"/>
                        <w:noProof/>
                        <w:color w:val="000000"/>
                        <w:sz w:val="20"/>
                        <w:szCs w:val="20"/>
                      </w:rPr>
                    </w:pPr>
                    <w:r w:rsidRPr="00896863">
                      <w:rPr>
                        <w:rFonts w:ascii="Calibri" w:eastAsia="Calibri" w:hAnsi="Calibri" w:cs="Calibri"/>
                        <w:noProof/>
                        <w:color w:val="000000"/>
                        <w:sz w:val="20"/>
                        <w:szCs w:val="20"/>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17D8" w14:textId="09D524EC" w:rsidR="00896863" w:rsidRDefault="00896863">
    <w:pPr>
      <w:pStyle w:val="Header"/>
    </w:pPr>
    <w:r>
      <w:rPr>
        <w:noProof/>
      </w:rPr>
      <mc:AlternateContent>
        <mc:Choice Requires="wps">
          <w:drawing>
            <wp:anchor distT="0" distB="0" distL="0" distR="0" simplePos="0" relativeHeight="251658240" behindDoc="0" locked="0" layoutInCell="1" allowOverlap="1" wp14:anchorId="50F61CAB" wp14:editId="3C837031">
              <wp:simplePos x="635" y="635"/>
              <wp:positionH relativeFrom="page">
                <wp:align>center</wp:align>
              </wp:positionH>
              <wp:positionV relativeFrom="page">
                <wp:align>top</wp:align>
              </wp:positionV>
              <wp:extent cx="459740" cy="368935"/>
              <wp:effectExtent l="0" t="0" r="16510" b="12065"/>
              <wp:wrapNone/>
              <wp:docPr id="1575724886"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68935"/>
                      </a:xfrm>
                      <a:prstGeom prst="rect">
                        <a:avLst/>
                      </a:prstGeom>
                      <a:noFill/>
                      <a:ln>
                        <a:noFill/>
                      </a:ln>
                    </wps:spPr>
                    <wps:txbx>
                      <w:txbxContent>
                        <w:p w14:paraId="73946E89" w14:textId="206181B8" w:rsidR="00896863" w:rsidRPr="00896863" w:rsidRDefault="00896863" w:rsidP="00896863">
                          <w:pPr>
                            <w:spacing w:after="0"/>
                            <w:rPr>
                              <w:rFonts w:ascii="Calibri" w:eastAsia="Calibri" w:hAnsi="Calibri" w:cs="Calibri"/>
                              <w:noProof/>
                              <w:color w:val="000000"/>
                              <w:sz w:val="20"/>
                              <w:szCs w:val="20"/>
                            </w:rPr>
                          </w:pPr>
                          <w:r w:rsidRPr="00896863">
                            <w:rPr>
                              <w:rFonts w:ascii="Calibri" w:eastAsia="Calibri" w:hAnsi="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0F61CAB" id="_x0000_t202" coordsize="21600,21600" o:spt="202" path="m,l,21600r21600,l21600,xe">
              <v:stroke joinstyle="miter"/>
              <v:path gradientshapeok="t" o:connecttype="rect"/>
            </v:shapetype>
            <v:shape id="Text Box 1" o:spid="_x0000_s1030" type="#_x0000_t202" alt="OFFICIAL" style="position:absolute;margin-left:0;margin-top:0;width:36.2pt;height:29.0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" filled="f" stroked="f">
              <v:textbox style="mso-fit-shape-to-text:t" inset="0,15pt,0,0">
                <w:txbxContent>
                  <w:p w14:paraId="73946E89" w14:textId="206181B8" w:rsidR="00896863" w:rsidRPr="00896863" w:rsidRDefault="00896863" w:rsidP="00896863">
                    <w:pPr>
                      <w:spacing w:after="0"/>
                      <w:rPr>
                        <w:rFonts w:ascii="Calibri" w:eastAsia="Calibri" w:hAnsi="Calibri" w:cs="Calibri"/>
                        <w:noProof/>
                        <w:color w:val="000000"/>
                        <w:sz w:val="20"/>
                        <w:szCs w:val="20"/>
                      </w:rPr>
                    </w:pPr>
                    <w:r w:rsidRPr="00896863">
                      <w:rPr>
                        <w:rFonts w:ascii="Calibri" w:eastAsia="Calibri" w:hAnsi="Calibri" w:cs="Calibri"/>
                        <w:noProof/>
                        <w:color w:val="0000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FA5D8A"/>
    <w:multiLevelType w:val="hybridMultilevel"/>
    <w:tmpl w:val="7C9251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0DBB7D2E"/>
    <w:multiLevelType w:val="multilevel"/>
    <w:tmpl w:val="4670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E947D6"/>
    <w:multiLevelType w:val="multilevel"/>
    <w:tmpl w:val="58C8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BC7390"/>
    <w:multiLevelType w:val="hybridMultilevel"/>
    <w:tmpl w:val="5D3060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7490588"/>
    <w:multiLevelType w:val="hybridMultilevel"/>
    <w:tmpl w:val="BDF276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A864BB2"/>
    <w:multiLevelType w:val="hybridMultilevel"/>
    <w:tmpl w:val="6B6801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7DA0BEE"/>
    <w:multiLevelType w:val="hybridMultilevel"/>
    <w:tmpl w:val="9D7E51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87B2FE8"/>
    <w:multiLevelType w:val="hybridMultilevel"/>
    <w:tmpl w:val="291EEF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F6B61F2"/>
    <w:multiLevelType w:val="hybridMultilevel"/>
    <w:tmpl w:val="32CC1C1C"/>
    <w:lvl w:ilvl="0" w:tplc="0C090001">
      <w:start w:val="1"/>
      <w:numFmt w:val="bullet"/>
      <w:lvlText w:val=""/>
      <w:lvlJc w:val="left"/>
      <w:pPr>
        <w:ind w:left="720" w:hanging="360"/>
      </w:pPr>
      <w:rPr>
        <w:rFonts w:ascii="Symbol" w:hAnsi="Symbol" w:hint="default"/>
      </w:rPr>
    </w:lvl>
    <w:lvl w:ilvl="1" w:tplc="D598A1DE">
      <w:numFmt w:val="bullet"/>
      <w:lvlText w:val="•"/>
      <w:lvlJc w:val="left"/>
      <w:pPr>
        <w:ind w:left="1440" w:hanging="360"/>
      </w:pPr>
      <w:rPr>
        <w:rFonts w:ascii="Calibri" w:eastAsia="Calibri" w:hAnsi="Calibri" w:cs="Calibri"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3B7359D"/>
    <w:multiLevelType w:val="hybridMultilevel"/>
    <w:tmpl w:val="FEF0D3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4DD4F31"/>
    <w:multiLevelType w:val="multilevel"/>
    <w:tmpl w:val="939C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57560C"/>
    <w:multiLevelType w:val="hybridMultilevel"/>
    <w:tmpl w:val="A784E78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83974BF"/>
    <w:multiLevelType w:val="hybridMultilevel"/>
    <w:tmpl w:val="2AD0BE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B88632F"/>
    <w:multiLevelType w:val="hybridMultilevel"/>
    <w:tmpl w:val="A5308E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F5D7203"/>
    <w:multiLevelType w:val="hybridMultilevel"/>
    <w:tmpl w:val="41969D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0CA2D30"/>
    <w:multiLevelType w:val="multilevel"/>
    <w:tmpl w:val="A062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F823B8"/>
    <w:multiLevelType w:val="hybridMultilevel"/>
    <w:tmpl w:val="F5C2AD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EE36205"/>
    <w:multiLevelType w:val="hybridMultilevel"/>
    <w:tmpl w:val="2A28AC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F0A47C7"/>
    <w:multiLevelType w:val="multilevel"/>
    <w:tmpl w:val="E4DA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4487792">
    <w:abstractNumId w:val="8"/>
  </w:num>
  <w:num w:numId="2" w16cid:durableId="1057586528">
    <w:abstractNumId w:val="6"/>
  </w:num>
  <w:num w:numId="3" w16cid:durableId="1669627392">
    <w:abstractNumId w:val="5"/>
  </w:num>
  <w:num w:numId="4" w16cid:durableId="610556250">
    <w:abstractNumId w:val="4"/>
  </w:num>
  <w:num w:numId="5" w16cid:durableId="725880387">
    <w:abstractNumId w:val="7"/>
  </w:num>
  <w:num w:numId="6" w16cid:durableId="1050110115">
    <w:abstractNumId w:val="3"/>
  </w:num>
  <w:num w:numId="7" w16cid:durableId="1384138901">
    <w:abstractNumId w:val="2"/>
  </w:num>
  <w:num w:numId="8" w16cid:durableId="223610164">
    <w:abstractNumId w:val="1"/>
  </w:num>
  <w:num w:numId="9" w16cid:durableId="500051253">
    <w:abstractNumId w:val="0"/>
  </w:num>
  <w:num w:numId="10" w16cid:durableId="348992437">
    <w:abstractNumId w:val="19"/>
  </w:num>
  <w:num w:numId="11" w16cid:durableId="932468829">
    <w:abstractNumId w:val="17"/>
  </w:num>
  <w:num w:numId="12" w16cid:durableId="283125466">
    <w:abstractNumId w:val="15"/>
  </w:num>
  <w:num w:numId="13" w16cid:durableId="1286473479">
    <w:abstractNumId w:val="23"/>
  </w:num>
  <w:num w:numId="14" w16cid:durableId="166791232">
    <w:abstractNumId w:val="16"/>
  </w:num>
  <w:num w:numId="15" w16cid:durableId="790129411">
    <w:abstractNumId w:val="13"/>
  </w:num>
  <w:num w:numId="16" w16cid:durableId="36978006">
    <w:abstractNumId w:val="21"/>
  </w:num>
  <w:num w:numId="17" w16cid:durableId="1617561576">
    <w:abstractNumId w:val="9"/>
  </w:num>
  <w:num w:numId="18" w16cid:durableId="1064524115">
    <w:abstractNumId w:val="27"/>
  </w:num>
  <w:num w:numId="19" w16cid:durableId="1765034427">
    <w:abstractNumId w:val="11"/>
  </w:num>
  <w:num w:numId="20" w16cid:durableId="1895045502">
    <w:abstractNumId w:val="20"/>
  </w:num>
  <w:num w:numId="21" w16cid:durableId="447818463">
    <w:abstractNumId w:val="26"/>
  </w:num>
  <w:num w:numId="22" w16cid:durableId="395974615">
    <w:abstractNumId w:val="25"/>
  </w:num>
  <w:num w:numId="23" w16cid:durableId="984161593">
    <w:abstractNumId w:val="22"/>
  </w:num>
  <w:num w:numId="24" w16cid:durableId="504368085">
    <w:abstractNumId w:val="14"/>
  </w:num>
  <w:num w:numId="25" w16cid:durableId="1511991849">
    <w:abstractNumId w:val="12"/>
  </w:num>
  <w:num w:numId="26" w16cid:durableId="383062368">
    <w:abstractNumId w:val="18"/>
  </w:num>
  <w:num w:numId="27" w16cid:durableId="1917938500">
    <w:abstractNumId w:val="10"/>
  </w:num>
  <w:num w:numId="28" w16cid:durableId="7899326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08B"/>
    <w:rsid w:val="00034616"/>
    <w:rsid w:val="00040981"/>
    <w:rsid w:val="000567C7"/>
    <w:rsid w:val="0006063C"/>
    <w:rsid w:val="000D2009"/>
    <w:rsid w:val="000F6BD2"/>
    <w:rsid w:val="0011204E"/>
    <w:rsid w:val="001139B3"/>
    <w:rsid w:val="001242D0"/>
    <w:rsid w:val="0015074B"/>
    <w:rsid w:val="001616CD"/>
    <w:rsid w:val="001C330D"/>
    <w:rsid w:val="001C7BF5"/>
    <w:rsid w:val="001D5240"/>
    <w:rsid w:val="002127F4"/>
    <w:rsid w:val="00252A58"/>
    <w:rsid w:val="0029639D"/>
    <w:rsid w:val="002E6D2F"/>
    <w:rsid w:val="00313B5A"/>
    <w:rsid w:val="00326F90"/>
    <w:rsid w:val="00373FA3"/>
    <w:rsid w:val="00392F93"/>
    <w:rsid w:val="003A22AB"/>
    <w:rsid w:val="003B1F1C"/>
    <w:rsid w:val="003C320B"/>
    <w:rsid w:val="003E0B2C"/>
    <w:rsid w:val="00404906"/>
    <w:rsid w:val="00411D77"/>
    <w:rsid w:val="00417096"/>
    <w:rsid w:val="00420FD3"/>
    <w:rsid w:val="00424891"/>
    <w:rsid w:val="004D45A0"/>
    <w:rsid w:val="004D5B72"/>
    <w:rsid w:val="004E2B2D"/>
    <w:rsid w:val="004F3378"/>
    <w:rsid w:val="0051486A"/>
    <w:rsid w:val="00523F66"/>
    <w:rsid w:val="00540022"/>
    <w:rsid w:val="00553D66"/>
    <w:rsid w:val="00556524"/>
    <w:rsid w:val="005A26A7"/>
    <w:rsid w:val="005F5D42"/>
    <w:rsid w:val="006130C8"/>
    <w:rsid w:val="00614E3B"/>
    <w:rsid w:val="00622F50"/>
    <w:rsid w:val="00623114"/>
    <w:rsid w:val="00653A05"/>
    <w:rsid w:val="00665614"/>
    <w:rsid w:val="00670DC8"/>
    <w:rsid w:val="006A3658"/>
    <w:rsid w:val="006D0B61"/>
    <w:rsid w:val="00706F9E"/>
    <w:rsid w:val="00717F6E"/>
    <w:rsid w:val="00726005"/>
    <w:rsid w:val="00773760"/>
    <w:rsid w:val="007A3B23"/>
    <w:rsid w:val="007A47E9"/>
    <w:rsid w:val="007A5374"/>
    <w:rsid w:val="007E319C"/>
    <w:rsid w:val="007E5393"/>
    <w:rsid w:val="008075EB"/>
    <w:rsid w:val="00824376"/>
    <w:rsid w:val="008404EE"/>
    <w:rsid w:val="008826FF"/>
    <w:rsid w:val="00882D22"/>
    <w:rsid w:val="00896863"/>
    <w:rsid w:val="0096189E"/>
    <w:rsid w:val="00974A3F"/>
    <w:rsid w:val="009B14E4"/>
    <w:rsid w:val="009B391D"/>
    <w:rsid w:val="009B6C88"/>
    <w:rsid w:val="009C3E3A"/>
    <w:rsid w:val="009D6340"/>
    <w:rsid w:val="009E6321"/>
    <w:rsid w:val="00A04E27"/>
    <w:rsid w:val="00A205D2"/>
    <w:rsid w:val="00A21F00"/>
    <w:rsid w:val="00A90D09"/>
    <w:rsid w:val="00AA1D8D"/>
    <w:rsid w:val="00AD5B82"/>
    <w:rsid w:val="00AF630A"/>
    <w:rsid w:val="00B04335"/>
    <w:rsid w:val="00B24AB5"/>
    <w:rsid w:val="00B43BB8"/>
    <w:rsid w:val="00B47730"/>
    <w:rsid w:val="00B52757"/>
    <w:rsid w:val="00B612F1"/>
    <w:rsid w:val="00BB0121"/>
    <w:rsid w:val="00BC3D14"/>
    <w:rsid w:val="00BC7DB6"/>
    <w:rsid w:val="00BE169C"/>
    <w:rsid w:val="00BE364C"/>
    <w:rsid w:val="00BF2891"/>
    <w:rsid w:val="00C56CA4"/>
    <w:rsid w:val="00C964AF"/>
    <w:rsid w:val="00CB0664"/>
    <w:rsid w:val="00CB46B5"/>
    <w:rsid w:val="00CF008C"/>
    <w:rsid w:val="00D14564"/>
    <w:rsid w:val="00D437C3"/>
    <w:rsid w:val="00D462A3"/>
    <w:rsid w:val="00DA06B4"/>
    <w:rsid w:val="00DD5DB1"/>
    <w:rsid w:val="00DF1AC6"/>
    <w:rsid w:val="00E42AF2"/>
    <w:rsid w:val="00EB7B98"/>
    <w:rsid w:val="00ED79AE"/>
    <w:rsid w:val="00F520D1"/>
    <w:rsid w:val="00F6633C"/>
    <w:rsid w:val="00FC3237"/>
    <w:rsid w:val="00FC693F"/>
    <w:rsid w:val="00FD5B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CA6229"/>
  <w14:defaultImageDpi w14:val="300"/>
  <w15:docId w15:val="{A277B35D-9F99-4C82-8E37-563172099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237"/>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
    <w:name w:val="Grid Table 4"/>
    <w:basedOn w:val="TableNormal"/>
    <w:uiPriority w:val="49"/>
    <w:rsid w:val="00FD5BA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1">
    <w:name w:val="toc 1"/>
    <w:basedOn w:val="Normal"/>
    <w:next w:val="Normal"/>
    <w:autoRedefine/>
    <w:uiPriority w:val="39"/>
    <w:unhideWhenUsed/>
    <w:rsid w:val="009E6321"/>
    <w:pPr>
      <w:spacing w:after="100"/>
    </w:pPr>
  </w:style>
  <w:style w:type="paragraph" w:styleId="TOC2">
    <w:name w:val="toc 2"/>
    <w:basedOn w:val="Normal"/>
    <w:next w:val="Normal"/>
    <w:autoRedefine/>
    <w:uiPriority w:val="39"/>
    <w:unhideWhenUsed/>
    <w:rsid w:val="009E6321"/>
    <w:pPr>
      <w:spacing w:after="100"/>
      <w:ind w:left="220"/>
    </w:pPr>
  </w:style>
  <w:style w:type="paragraph" w:styleId="TOC3">
    <w:name w:val="toc 3"/>
    <w:basedOn w:val="Normal"/>
    <w:next w:val="Normal"/>
    <w:autoRedefine/>
    <w:uiPriority w:val="39"/>
    <w:unhideWhenUsed/>
    <w:rsid w:val="009E6321"/>
    <w:pPr>
      <w:spacing w:after="100"/>
      <w:ind w:left="440"/>
    </w:pPr>
  </w:style>
  <w:style w:type="character" w:styleId="Hyperlink">
    <w:name w:val="Hyperlink"/>
    <w:basedOn w:val="DefaultParagraphFont"/>
    <w:uiPriority w:val="99"/>
    <w:unhideWhenUsed/>
    <w:rsid w:val="009E6321"/>
    <w:rPr>
      <w:color w:val="0000FF" w:themeColor="hyperlink"/>
      <w:u w:val="single"/>
    </w:rPr>
  </w:style>
  <w:style w:type="paragraph" w:styleId="NormalWeb">
    <w:name w:val="Normal (Web)"/>
    <w:basedOn w:val="Normal"/>
    <w:uiPriority w:val="99"/>
    <w:semiHidden/>
    <w:unhideWhenUsed/>
    <w:rsid w:val="00CF008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0534171">
      <w:bodyDiv w:val="1"/>
      <w:marLeft w:val="0"/>
      <w:marRight w:val="0"/>
      <w:marTop w:val="0"/>
      <w:marBottom w:val="0"/>
      <w:divBdr>
        <w:top w:val="none" w:sz="0" w:space="0" w:color="auto"/>
        <w:left w:val="none" w:sz="0" w:space="0" w:color="auto"/>
        <w:bottom w:val="none" w:sz="0" w:space="0" w:color="auto"/>
        <w:right w:val="none" w:sz="0" w:space="0" w:color="auto"/>
      </w:divBdr>
    </w:div>
    <w:div w:id="1538160585">
      <w:bodyDiv w:val="1"/>
      <w:marLeft w:val="0"/>
      <w:marRight w:val="0"/>
      <w:marTop w:val="0"/>
      <w:marBottom w:val="0"/>
      <w:divBdr>
        <w:top w:val="none" w:sz="0" w:space="0" w:color="auto"/>
        <w:left w:val="none" w:sz="0" w:space="0" w:color="auto"/>
        <w:bottom w:val="none" w:sz="0" w:space="0" w:color="auto"/>
        <w:right w:val="none" w:sz="0" w:space="0" w:color="auto"/>
      </w:divBdr>
      <w:divsChild>
        <w:div w:id="2004114984">
          <w:marLeft w:val="0"/>
          <w:marRight w:val="0"/>
          <w:marTop w:val="0"/>
          <w:marBottom w:val="0"/>
          <w:divBdr>
            <w:top w:val="none" w:sz="0" w:space="0" w:color="auto"/>
            <w:left w:val="none" w:sz="0" w:space="0" w:color="auto"/>
            <w:bottom w:val="none" w:sz="0" w:space="0" w:color="auto"/>
            <w:right w:val="none" w:sz="0" w:space="0" w:color="auto"/>
          </w:divBdr>
          <w:divsChild>
            <w:div w:id="212692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966495">
      <w:bodyDiv w:val="1"/>
      <w:marLeft w:val="0"/>
      <w:marRight w:val="0"/>
      <w:marTop w:val="0"/>
      <w:marBottom w:val="0"/>
      <w:divBdr>
        <w:top w:val="none" w:sz="0" w:space="0" w:color="auto"/>
        <w:left w:val="none" w:sz="0" w:space="0" w:color="auto"/>
        <w:bottom w:val="none" w:sz="0" w:space="0" w:color="auto"/>
        <w:right w:val="none" w:sz="0" w:space="0" w:color="auto"/>
      </w:divBdr>
    </w:div>
    <w:div w:id="18652438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2265BA4E98FF48BBE661DA2025B07F" ma:contentTypeVersion="12" ma:contentTypeDescription="Create a new document." ma:contentTypeScope="" ma:versionID="a48798ce3e9ad297cae10463fa60c29d">
  <xsd:schema xmlns:xsd="http://www.w3.org/2001/XMLSchema" xmlns:xs="http://www.w3.org/2001/XMLSchema" xmlns:p="http://schemas.microsoft.com/office/2006/metadata/properties" xmlns:ns2="65e0d883-ca83-487f-ba2e-b55bc026a859" xmlns:ns3="2457cc38-01bf-4f38-b294-bb5c1f1d9c99" targetNamespace="http://schemas.microsoft.com/office/2006/metadata/properties" ma:root="true" ma:fieldsID="8eaaf93011ef202d03aece7de0f5cf95" ns2:_="" ns3:_="">
    <xsd:import namespace="65e0d883-ca83-487f-ba2e-b55bc026a859"/>
    <xsd:import namespace="2457cc38-01bf-4f38-b294-bb5c1f1d9c9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0d883-ca83-487f-ba2e-b55bc026a8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cbc2fe7-373b-4481-8641-e4ac488d53d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57cc38-01bf-4f38-b294-bb5c1f1d9c9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d5226ed-e97c-41f9-b7f1-d6d9b4d1be5b}" ma:internalName="TaxCatchAll" ma:showField="CatchAllData" ma:web="2457cc38-01bf-4f38-b294-bb5c1f1d9c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5e0d883-ca83-487f-ba2e-b55bc026a859">
      <Terms xmlns="http://schemas.microsoft.com/office/infopath/2007/PartnerControls"/>
    </lcf76f155ced4ddcb4097134ff3c332f>
    <TaxCatchAll xmlns="2457cc38-01bf-4f38-b294-bb5c1f1d9c9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01342C-04EE-46AE-BCD5-1F60098BB136}"/>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62D4AF32-A0C9-4808-A1E4-8044AB1BAD52}">
  <ds:schemaRefs>
    <ds:schemaRef ds:uri="http://schemas.microsoft.com/office/2006/metadata/properties"/>
    <ds:schemaRef ds:uri="http://schemas.microsoft.com/office/infopath/2007/PartnerControls"/>
    <ds:schemaRef ds:uri="http://schemas.microsoft.com/sharepoint/v3"/>
    <ds:schemaRef ds:uri="60565f60-c5ae-478d-bf6d-2add48da9a60"/>
    <ds:schemaRef ds:uri="f087eddd-fed0-400a-89ff-326494d29f7c"/>
  </ds:schemaRefs>
</ds:datastoreItem>
</file>

<file path=customXml/itemProps4.xml><?xml version="1.0" encoding="utf-8"?>
<ds:datastoreItem xmlns:ds="http://schemas.openxmlformats.org/officeDocument/2006/customXml" ds:itemID="{EF0C0181-7EBD-4386-9A49-9C2AAD33B8B8}">
  <ds:schemaRefs>
    <ds:schemaRef ds:uri="http://schemas.microsoft.com/sharepoint/v3/contenttype/forms"/>
  </ds:schemaRefs>
</ds:datastoreItem>
</file>

<file path=docMetadata/LabelInfo.xml><?xml version="1.0" encoding="utf-8"?>
<clbl:labelList xmlns:clbl="http://schemas.microsoft.com/office/2020/mipLabelMetadata">
  <clbl:label id="{70663b86-f2b7-4b32-b286-17269b5dc83f}" enabled="1" method="Privileged" siteId="{19537222-55d7-4581-84fb-c2da6e835c74}" contentBits="3" removed="0"/>
</clbl:labelList>
</file>

<file path=docProps/app.xml><?xml version="1.0" encoding="utf-8"?>
<Properties xmlns="http://schemas.openxmlformats.org/officeDocument/2006/extended-properties" xmlns:vt="http://schemas.openxmlformats.org/officeDocument/2006/docPropsVTypes">
  <Template>Normal</Template>
  <TotalTime>263</TotalTime>
  <Pages>22</Pages>
  <Words>2503</Words>
  <Characters>14922</Characters>
  <Application>Microsoft Office Word</Application>
  <DocSecurity>0</DocSecurity>
  <Lines>532</Lines>
  <Paragraphs>424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Argerakis</cp:lastModifiedBy>
  <cp:revision>79</cp:revision>
  <dcterms:created xsi:type="dcterms:W3CDTF">2013-12-23T23:15:00Z</dcterms:created>
  <dcterms:modified xsi:type="dcterms:W3CDTF">2025-11-11T04:45:00Z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5deba756,344814f2,74983424</vt:lpwstr>
  </property>
  <property fmtid="{D5CDD505-2E9C-101B-9397-08002B2CF9AE}" pid="3" name="ClassificationContentMarkingHeaderFontProps">
    <vt:lpwstr>#000000,10,Calibri</vt:lpwstr>
  </property>
  <property fmtid="{D5CDD505-2E9C-101B-9397-08002B2CF9AE}" pid="4" name="ClassificationContentMarkingHeaderText">
    <vt:lpwstr>OFFICIAL</vt:lpwstr>
  </property>
  <property fmtid="{D5CDD505-2E9C-101B-9397-08002B2CF9AE}" pid="5" name="ClassificationContentMarkingFooterShapeIds">
    <vt:lpwstr>7b0244d5,23929f4a,516299fc</vt:lpwstr>
  </property>
  <property fmtid="{D5CDD505-2E9C-101B-9397-08002B2CF9AE}" pid="6" name="ClassificationContentMarkingFooterFontProps">
    <vt:lpwstr>#000000,10,Calibri</vt:lpwstr>
  </property>
  <property fmtid="{D5CDD505-2E9C-101B-9397-08002B2CF9AE}" pid="7" name="ClassificationContentMarkingFooterText">
    <vt:lpwstr>OFFICIAL</vt:lpwstr>
  </property>
  <property fmtid="{D5CDD505-2E9C-101B-9397-08002B2CF9AE}" pid="8" name="ContentTypeId">
    <vt:lpwstr>0x010100112265BA4E98FF48BBE661DA2025B07F</vt:lpwstr>
  </property>
  <property fmtid="{D5CDD505-2E9C-101B-9397-08002B2CF9AE}" pid="9" name="MediaServiceImageTags">
    <vt:lpwstr/>
  </property>
</Properties>
</file>